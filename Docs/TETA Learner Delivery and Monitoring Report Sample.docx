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C3A56" w14:textId="77777777" w:rsidR="004B445F" w:rsidRDefault="00000000">
      <w:pPr>
        <w:jc w:val="center"/>
      </w:pPr>
      <w:r>
        <w:rPr>
          <w:b/>
          <w:color w:val="2A699C"/>
          <w:sz w:val="28"/>
        </w:rPr>
        <w:t>TRANSPORT EDUCATION TRAINING AUTHORITY (TETA)</w:t>
      </w:r>
    </w:p>
    <w:p w14:paraId="4656EEB3" w14:textId="77777777" w:rsidR="004B445F" w:rsidRDefault="00000000">
      <w:pPr>
        <w:jc w:val="center"/>
      </w:pPr>
      <w:r>
        <w:rPr>
          <w:b/>
          <w:color w:val="123456"/>
          <w:sz w:val="52"/>
        </w:rPr>
        <w:t>TETA-IPPCMS</w:t>
      </w:r>
    </w:p>
    <w:p w14:paraId="101033CE" w14:textId="77777777" w:rsidR="004B445F" w:rsidRDefault="00000000">
      <w:pPr>
        <w:jc w:val="center"/>
      </w:pPr>
      <w:r>
        <w:rPr>
          <w:b/>
          <w:color w:val="178B91"/>
          <w:sz w:val="40"/>
        </w:rPr>
        <w:t>Detailed Sample Learner Delivery &amp; Monitoring Report</w:t>
      </w:r>
    </w:p>
    <w:p w14:paraId="58A01317" w14:textId="77777777" w:rsidR="004B445F" w:rsidRDefault="00000000">
      <w:pPr>
        <w:jc w:val="center"/>
      </w:pPr>
      <w:r>
        <w:rPr>
          <w:color w:val="505A64"/>
          <w:sz w:val="24"/>
        </w:rPr>
        <w:t>Illustrative management report for Learnership Support Projects</w:t>
      </w:r>
    </w:p>
    <w:p w14:paraId="10094E79" w14:textId="77777777" w:rsidR="004B445F" w:rsidRDefault="004B445F"/>
    <w:tbl>
      <w:tblPr>
        <w:tblStyle w:val="TableGrid"/>
        <w:tblW w:w="0" w:type="auto"/>
        <w:jc w:val="center"/>
        <w:tblLook w:val="04A0" w:firstRow="1" w:lastRow="0" w:firstColumn="1" w:lastColumn="0" w:noHBand="0" w:noVBand="1"/>
      </w:tblPr>
      <w:tblGrid>
        <w:gridCol w:w="5107"/>
        <w:gridCol w:w="5107"/>
      </w:tblGrid>
      <w:tr w:rsidR="004B445F" w14:paraId="11125563" w14:textId="77777777">
        <w:trPr>
          <w:jc w:val="center"/>
        </w:trPr>
        <w:tc>
          <w:tcPr>
            <w:tcW w:w="5112" w:type="dxa"/>
            <w:shd w:val="clear" w:color="auto" w:fill="123456"/>
            <w:vAlign w:val="center"/>
          </w:tcPr>
          <w:p w14:paraId="501427C3" w14:textId="77777777" w:rsidR="004B445F" w:rsidRDefault="00000000">
            <w:r>
              <w:rPr>
                <w:b/>
                <w:color w:val="FFFFFF"/>
                <w:sz w:val="16"/>
              </w:rPr>
              <w:t>Report Parameter</w:t>
            </w:r>
          </w:p>
        </w:tc>
        <w:tc>
          <w:tcPr>
            <w:tcW w:w="5112" w:type="dxa"/>
            <w:shd w:val="clear" w:color="auto" w:fill="123456"/>
            <w:vAlign w:val="center"/>
          </w:tcPr>
          <w:p w14:paraId="30463956" w14:textId="77777777" w:rsidR="004B445F" w:rsidRDefault="00000000">
            <w:r>
              <w:rPr>
                <w:b/>
                <w:color w:val="FFFFFF"/>
                <w:sz w:val="16"/>
              </w:rPr>
              <w:t>Illustrative Detail</w:t>
            </w:r>
          </w:p>
        </w:tc>
      </w:tr>
      <w:tr w:rsidR="004B445F" w14:paraId="28CCE05A" w14:textId="77777777">
        <w:trPr>
          <w:jc w:val="center"/>
        </w:trPr>
        <w:tc>
          <w:tcPr>
            <w:tcW w:w="5112" w:type="dxa"/>
            <w:vAlign w:val="center"/>
          </w:tcPr>
          <w:p w14:paraId="076272D6" w14:textId="77777777" w:rsidR="004B445F" w:rsidRDefault="00000000">
            <w:r>
              <w:rPr>
                <w:sz w:val="16"/>
              </w:rPr>
              <w:t>Reporting Period</w:t>
            </w:r>
          </w:p>
        </w:tc>
        <w:tc>
          <w:tcPr>
            <w:tcW w:w="5112" w:type="dxa"/>
            <w:vAlign w:val="center"/>
          </w:tcPr>
          <w:p w14:paraId="66DC343C" w14:textId="77777777" w:rsidR="004B445F" w:rsidRDefault="00000000">
            <w:r>
              <w:rPr>
                <w:sz w:val="16"/>
              </w:rPr>
              <w:t>September 2026</w:t>
            </w:r>
          </w:p>
        </w:tc>
      </w:tr>
      <w:tr w:rsidR="004B445F" w14:paraId="302EC124" w14:textId="77777777">
        <w:trPr>
          <w:jc w:val="center"/>
        </w:trPr>
        <w:tc>
          <w:tcPr>
            <w:tcW w:w="5112" w:type="dxa"/>
            <w:vAlign w:val="center"/>
          </w:tcPr>
          <w:p w14:paraId="56C7AE84" w14:textId="77777777" w:rsidR="004B445F" w:rsidRDefault="00000000">
            <w:r>
              <w:rPr>
                <w:sz w:val="16"/>
              </w:rPr>
              <w:t>Project ID</w:t>
            </w:r>
          </w:p>
        </w:tc>
        <w:tc>
          <w:tcPr>
            <w:tcW w:w="5112" w:type="dxa"/>
            <w:vAlign w:val="center"/>
          </w:tcPr>
          <w:p w14:paraId="457EE547" w14:textId="77777777" w:rsidR="004B445F" w:rsidRDefault="00000000">
            <w:r>
              <w:rPr>
                <w:sz w:val="16"/>
              </w:rPr>
              <w:t>TETA-LSP-2026-014</w:t>
            </w:r>
          </w:p>
        </w:tc>
      </w:tr>
      <w:tr w:rsidR="004B445F" w14:paraId="75AC96D8" w14:textId="77777777">
        <w:trPr>
          <w:jc w:val="center"/>
        </w:trPr>
        <w:tc>
          <w:tcPr>
            <w:tcW w:w="5112" w:type="dxa"/>
            <w:vAlign w:val="center"/>
          </w:tcPr>
          <w:p w14:paraId="0CB44E95" w14:textId="77777777" w:rsidR="004B445F" w:rsidRDefault="00000000">
            <w:r>
              <w:rPr>
                <w:sz w:val="16"/>
              </w:rPr>
              <w:t>Project</w:t>
            </w:r>
          </w:p>
        </w:tc>
        <w:tc>
          <w:tcPr>
            <w:tcW w:w="5112" w:type="dxa"/>
            <w:vAlign w:val="center"/>
          </w:tcPr>
          <w:p w14:paraId="7C376F0F" w14:textId="77777777" w:rsidR="004B445F" w:rsidRDefault="00000000">
            <w:r>
              <w:rPr>
                <w:sz w:val="16"/>
              </w:rPr>
              <w:t>Gauteng Transport Sector Learnership Programme</w:t>
            </w:r>
          </w:p>
        </w:tc>
      </w:tr>
      <w:tr w:rsidR="004B445F" w14:paraId="4FBE660D" w14:textId="77777777">
        <w:trPr>
          <w:jc w:val="center"/>
        </w:trPr>
        <w:tc>
          <w:tcPr>
            <w:tcW w:w="5112" w:type="dxa"/>
            <w:vAlign w:val="center"/>
          </w:tcPr>
          <w:p w14:paraId="7923DB2B" w14:textId="77777777" w:rsidR="004B445F" w:rsidRDefault="00000000">
            <w:r>
              <w:rPr>
                <w:sz w:val="16"/>
              </w:rPr>
              <w:t>Programme Type</w:t>
            </w:r>
          </w:p>
        </w:tc>
        <w:tc>
          <w:tcPr>
            <w:tcW w:w="5112" w:type="dxa"/>
            <w:vAlign w:val="center"/>
          </w:tcPr>
          <w:p w14:paraId="6F9C06D1" w14:textId="77777777" w:rsidR="004B445F" w:rsidRDefault="00000000">
            <w:r>
              <w:rPr>
                <w:sz w:val="16"/>
              </w:rPr>
              <w:t>Learnership Support</w:t>
            </w:r>
          </w:p>
        </w:tc>
      </w:tr>
      <w:tr w:rsidR="004B445F" w14:paraId="52BBE792" w14:textId="77777777">
        <w:trPr>
          <w:jc w:val="center"/>
        </w:trPr>
        <w:tc>
          <w:tcPr>
            <w:tcW w:w="5112" w:type="dxa"/>
            <w:vAlign w:val="center"/>
          </w:tcPr>
          <w:p w14:paraId="565DF0BD" w14:textId="77777777" w:rsidR="004B445F" w:rsidRDefault="00000000">
            <w:r>
              <w:rPr>
                <w:sz w:val="16"/>
              </w:rPr>
              <w:t>Training Provider</w:t>
            </w:r>
          </w:p>
        </w:tc>
        <w:tc>
          <w:tcPr>
            <w:tcW w:w="5112" w:type="dxa"/>
            <w:vAlign w:val="center"/>
          </w:tcPr>
          <w:p w14:paraId="6CE971B4" w14:textId="77777777" w:rsidR="004B445F" w:rsidRDefault="00000000">
            <w:r>
              <w:rPr>
                <w:sz w:val="16"/>
              </w:rPr>
              <w:t>ABC Training Academy (illustrative)</w:t>
            </w:r>
          </w:p>
        </w:tc>
      </w:tr>
      <w:tr w:rsidR="004B445F" w14:paraId="0124D285" w14:textId="77777777">
        <w:trPr>
          <w:jc w:val="center"/>
        </w:trPr>
        <w:tc>
          <w:tcPr>
            <w:tcW w:w="5112" w:type="dxa"/>
            <w:vAlign w:val="center"/>
          </w:tcPr>
          <w:p w14:paraId="0DAFBC83" w14:textId="77777777" w:rsidR="004B445F" w:rsidRDefault="00000000">
            <w:r>
              <w:rPr>
                <w:sz w:val="16"/>
              </w:rPr>
              <w:t>Project Manager</w:t>
            </w:r>
          </w:p>
        </w:tc>
        <w:tc>
          <w:tcPr>
            <w:tcW w:w="5112" w:type="dxa"/>
            <w:vAlign w:val="center"/>
          </w:tcPr>
          <w:p w14:paraId="29DF935B" w14:textId="77777777" w:rsidR="004B445F" w:rsidRDefault="00000000">
            <w:r>
              <w:rPr>
                <w:sz w:val="16"/>
              </w:rPr>
              <w:t>TETA Project Manager</w:t>
            </w:r>
          </w:p>
        </w:tc>
      </w:tr>
      <w:tr w:rsidR="004B445F" w14:paraId="4F5ABBAA" w14:textId="77777777">
        <w:trPr>
          <w:jc w:val="center"/>
        </w:trPr>
        <w:tc>
          <w:tcPr>
            <w:tcW w:w="5112" w:type="dxa"/>
            <w:vAlign w:val="center"/>
          </w:tcPr>
          <w:p w14:paraId="7CACDE3A" w14:textId="77777777" w:rsidR="004B445F" w:rsidRDefault="00000000">
            <w:r>
              <w:rPr>
                <w:sz w:val="16"/>
              </w:rPr>
              <w:t>M&amp;E Officer</w:t>
            </w:r>
          </w:p>
        </w:tc>
        <w:tc>
          <w:tcPr>
            <w:tcW w:w="5112" w:type="dxa"/>
            <w:vAlign w:val="center"/>
          </w:tcPr>
          <w:p w14:paraId="0ED653D5" w14:textId="77777777" w:rsidR="004B445F" w:rsidRDefault="00000000">
            <w:r>
              <w:rPr>
                <w:sz w:val="16"/>
              </w:rPr>
              <w:t>TETA Monitoring Officer</w:t>
            </w:r>
          </w:p>
        </w:tc>
      </w:tr>
      <w:tr w:rsidR="004B445F" w14:paraId="647C954D" w14:textId="77777777">
        <w:trPr>
          <w:jc w:val="center"/>
        </w:trPr>
        <w:tc>
          <w:tcPr>
            <w:tcW w:w="5112" w:type="dxa"/>
            <w:vAlign w:val="center"/>
          </w:tcPr>
          <w:p w14:paraId="66DE45D1" w14:textId="77777777" w:rsidR="004B445F" w:rsidRDefault="00000000">
            <w:r>
              <w:rPr>
                <w:sz w:val="16"/>
              </w:rPr>
              <w:t>Contract Period</w:t>
            </w:r>
          </w:p>
        </w:tc>
        <w:tc>
          <w:tcPr>
            <w:tcW w:w="5112" w:type="dxa"/>
            <w:vAlign w:val="center"/>
          </w:tcPr>
          <w:p w14:paraId="782953B1" w14:textId="77777777" w:rsidR="004B445F" w:rsidRDefault="00000000">
            <w:r>
              <w:rPr>
                <w:sz w:val="16"/>
              </w:rPr>
              <w:t>1 April 2026 - 31 March 2027</w:t>
            </w:r>
          </w:p>
        </w:tc>
      </w:tr>
      <w:tr w:rsidR="004B445F" w14:paraId="183335A1" w14:textId="77777777">
        <w:trPr>
          <w:jc w:val="center"/>
        </w:trPr>
        <w:tc>
          <w:tcPr>
            <w:tcW w:w="5112" w:type="dxa"/>
            <w:vAlign w:val="center"/>
          </w:tcPr>
          <w:p w14:paraId="1A78894F" w14:textId="77777777" w:rsidR="004B445F" w:rsidRDefault="00000000">
            <w:r>
              <w:rPr>
                <w:sz w:val="16"/>
              </w:rPr>
              <w:t>Contract Value</w:t>
            </w:r>
          </w:p>
        </w:tc>
        <w:tc>
          <w:tcPr>
            <w:tcW w:w="5112" w:type="dxa"/>
            <w:vAlign w:val="center"/>
          </w:tcPr>
          <w:p w14:paraId="1D38697A" w14:textId="77777777" w:rsidR="004B445F" w:rsidRDefault="00000000">
            <w:r>
              <w:rPr>
                <w:sz w:val="16"/>
              </w:rPr>
              <w:t>R18,500,000</w:t>
            </w:r>
          </w:p>
        </w:tc>
      </w:tr>
      <w:tr w:rsidR="004B445F" w14:paraId="6DCF5807" w14:textId="77777777">
        <w:trPr>
          <w:jc w:val="center"/>
        </w:trPr>
        <w:tc>
          <w:tcPr>
            <w:tcW w:w="5112" w:type="dxa"/>
            <w:vAlign w:val="center"/>
          </w:tcPr>
          <w:p w14:paraId="7F9D1FD3" w14:textId="77777777" w:rsidR="004B445F" w:rsidRDefault="00000000">
            <w:r>
              <w:rPr>
                <w:sz w:val="16"/>
              </w:rPr>
              <w:t>Overall Project Status</w:t>
            </w:r>
          </w:p>
        </w:tc>
        <w:tc>
          <w:tcPr>
            <w:tcW w:w="5112" w:type="dxa"/>
            <w:vAlign w:val="center"/>
          </w:tcPr>
          <w:p w14:paraId="49DAE6A6" w14:textId="77777777" w:rsidR="004B445F" w:rsidRDefault="00000000">
            <w:r>
              <w:rPr>
                <w:sz w:val="16"/>
              </w:rPr>
              <w:t>RED - Management Intervention Required</w:t>
            </w:r>
          </w:p>
        </w:tc>
      </w:tr>
    </w:tbl>
    <w:p w14:paraId="4670E9B2" w14:textId="77777777" w:rsidR="004B445F" w:rsidRDefault="004B445F">
      <w:pPr>
        <w:spacing w:after="40"/>
      </w:pPr>
    </w:p>
    <w:p w14:paraId="74C233E4" w14:textId="77777777" w:rsidR="004B445F" w:rsidRDefault="00000000">
      <w:pPr>
        <w:jc w:val="center"/>
      </w:pPr>
      <w:r>
        <w:rPr>
          <w:i/>
        </w:rPr>
        <w:t>Purpose: To provide an integrated view of learner delivery, provider performance, monitoring results, evidence completeness, corrective actions and financial delivery alignment.</w:t>
      </w:r>
    </w:p>
    <w:p w14:paraId="594DB70D" w14:textId="77777777" w:rsidR="004B445F" w:rsidRDefault="00000000">
      <w:r>
        <w:br w:type="page"/>
      </w:r>
    </w:p>
    <w:p w14:paraId="15744611" w14:textId="77777777" w:rsidR="004B445F" w:rsidRDefault="00000000">
      <w:pPr>
        <w:pStyle w:val="Heading1"/>
      </w:pPr>
      <w:r>
        <w:lastRenderedPageBreak/>
        <w:t>A. Executive Delivery Summary</w:t>
      </w:r>
    </w:p>
    <w:tbl>
      <w:tblPr>
        <w:tblStyle w:val="TableGrid"/>
        <w:tblW w:w="0" w:type="auto"/>
        <w:jc w:val="center"/>
        <w:tblLook w:val="04A0" w:firstRow="1" w:lastRow="0" w:firstColumn="1" w:lastColumn="0" w:noHBand="0" w:noVBand="1"/>
      </w:tblPr>
      <w:tblGrid>
        <w:gridCol w:w="1703"/>
        <w:gridCol w:w="1702"/>
        <w:gridCol w:w="1702"/>
        <w:gridCol w:w="1702"/>
        <w:gridCol w:w="1703"/>
        <w:gridCol w:w="1702"/>
      </w:tblGrid>
      <w:tr w:rsidR="004B445F" w14:paraId="7955F9C1" w14:textId="77777777">
        <w:trPr>
          <w:jc w:val="center"/>
        </w:trPr>
        <w:tc>
          <w:tcPr>
            <w:tcW w:w="1704" w:type="dxa"/>
            <w:shd w:val="clear" w:color="auto" w:fill="123456"/>
            <w:vAlign w:val="center"/>
          </w:tcPr>
          <w:p w14:paraId="28B0B393" w14:textId="77777777" w:rsidR="004B445F" w:rsidRDefault="00000000">
            <w:r>
              <w:rPr>
                <w:b/>
                <w:color w:val="FFFFFF"/>
                <w:sz w:val="16"/>
              </w:rPr>
              <w:t>KPI</w:t>
            </w:r>
          </w:p>
        </w:tc>
        <w:tc>
          <w:tcPr>
            <w:tcW w:w="1704" w:type="dxa"/>
            <w:shd w:val="clear" w:color="auto" w:fill="123456"/>
            <w:vAlign w:val="center"/>
          </w:tcPr>
          <w:p w14:paraId="1DE5C720" w14:textId="77777777" w:rsidR="004B445F" w:rsidRDefault="00000000">
            <w:r>
              <w:rPr>
                <w:b/>
                <w:color w:val="FFFFFF"/>
                <w:sz w:val="16"/>
              </w:rPr>
              <w:t>Contract / Target</w:t>
            </w:r>
          </w:p>
        </w:tc>
        <w:tc>
          <w:tcPr>
            <w:tcW w:w="1704" w:type="dxa"/>
            <w:shd w:val="clear" w:color="auto" w:fill="123456"/>
            <w:vAlign w:val="center"/>
          </w:tcPr>
          <w:p w14:paraId="1314DD5C" w14:textId="77777777" w:rsidR="004B445F" w:rsidRDefault="00000000">
            <w:r>
              <w:rPr>
                <w:b/>
                <w:color w:val="FFFFFF"/>
                <w:sz w:val="16"/>
              </w:rPr>
              <w:t>Actual</w:t>
            </w:r>
          </w:p>
        </w:tc>
        <w:tc>
          <w:tcPr>
            <w:tcW w:w="1704" w:type="dxa"/>
            <w:shd w:val="clear" w:color="auto" w:fill="123456"/>
            <w:vAlign w:val="center"/>
          </w:tcPr>
          <w:p w14:paraId="227CD7E2" w14:textId="77777777" w:rsidR="004B445F" w:rsidRDefault="00000000">
            <w:r>
              <w:rPr>
                <w:b/>
                <w:color w:val="FFFFFF"/>
                <w:sz w:val="16"/>
              </w:rPr>
              <w:t>Variance</w:t>
            </w:r>
          </w:p>
        </w:tc>
        <w:tc>
          <w:tcPr>
            <w:tcW w:w="1704" w:type="dxa"/>
            <w:shd w:val="clear" w:color="auto" w:fill="123456"/>
            <w:vAlign w:val="center"/>
          </w:tcPr>
          <w:p w14:paraId="2A72BB31" w14:textId="77777777" w:rsidR="004B445F" w:rsidRDefault="00000000">
            <w:r>
              <w:rPr>
                <w:b/>
                <w:color w:val="FFFFFF"/>
                <w:sz w:val="16"/>
              </w:rPr>
              <w:t>% Achievement</w:t>
            </w:r>
          </w:p>
        </w:tc>
        <w:tc>
          <w:tcPr>
            <w:tcW w:w="1704" w:type="dxa"/>
            <w:shd w:val="clear" w:color="auto" w:fill="123456"/>
            <w:vAlign w:val="center"/>
          </w:tcPr>
          <w:p w14:paraId="0E840239" w14:textId="77777777" w:rsidR="004B445F" w:rsidRDefault="00000000">
            <w:r>
              <w:rPr>
                <w:b/>
                <w:color w:val="FFFFFF"/>
                <w:sz w:val="16"/>
              </w:rPr>
              <w:t>Status</w:t>
            </w:r>
          </w:p>
        </w:tc>
      </w:tr>
      <w:tr w:rsidR="004B445F" w14:paraId="6B6453EB" w14:textId="77777777">
        <w:trPr>
          <w:jc w:val="center"/>
        </w:trPr>
        <w:tc>
          <w:tcPr>
            <w:tcW w:w="1704" w:type="dxa"/>
            <w:vAlign w:val="center"/>
          </w:tcPr>
          <w:p w14:paraId="725B5207" w14:textId="77777777" w:rsidR="004B445F" w:rsidRDefault="00000000">
            <w:r>
              <w:rPr>
                <w:sz w:val="16"/>
              </w:rPr>
              <w:t>Contracted Learners</w:t>
            </w:r>
          </w:p>
        </w:tc>
        <w:tc>
          <w:tcPr>
            <w:tcW w:w="1704" w:type="dxa"/>
            <w:vAlign w:val="center"/>
          </w:tcPr>
          <w:p w14:paraId="3466CC8E" w14:textId="77777777" w:rsidR="004B445F" w:rsidRDefault="00000000">
            <w:r>
              <w:rPr>
                <w:sz w:val="16"/>
              </w:rPr>
              <w:t>500</w:t>
            </w:r>
          </w:p>
        </w:tc>
        <w:tc>
          <w:tcPr>
            <w:tcW w:w="1704" w:type="dxa"/>
            <w:vAlign w:val="center"/>
          </w:tcPr>
          <w:p w14:paraId="66C240B8" w14:textId="77777777" w:rsidR="004B445F" w:rsidRDefault="00000000">
            <w:r>
              <w:rPr>
                <w:sz w:val="16"/>
              </w:rPr>
              <w:t>500</w:t>
            </w:r>
          </w:p>
        </w:tc>
        <w:tc>
          <w:tcPr>
            <w:tcW w:w="1704" w:type="dxa"/>
            <w:vAlign w:val="center"/>
          </w:tcPr>
          <w:p w14:paraId="4539CA94" w14:textId="77777777" w:rsidR="004B445F" w:rsidRDefault="00000000">
            <w:r>
              <w:rPr>
                <w:sz w:val="16"/>
              </w:rPr>
              <w:t>-</w:t>
            </w:r>
          </w:p>
        </w:tc>
        <w:tc>
          <w:tcPr>
            <w:tcW w:w="1704" w:type="dxa"/>
            <w:vAlign w:val="center"/>
          </w:tcPr>
          <w:p w14:paraId="551D73A5" w14:textId="77777777" w:rsidR="004B445F" w:rsidRDefault="00000000">
            <w:r>
              <w:rPr>
                <w:sz w:val="16"/>
              </w:rPr>
              <w:t>100%</w:t>
            </w:r>
          </w:p>
        </w:tc>
        <w:tc>
          <w:tcPr>
            <w:tcW w:w="1704" w:type="dxa"/>
            <w:vAlign w:val="center"/>
          </w:tcPr>
          <w:p w14:paraId="65EA5FA6" w14:textId="77777777" w:rsidR="004B445F" w:rsidRDefault="00000000">
            <w:r>
              <w:rPr>
                <w:sz w:val="16"/>
              </w:rPr>
              <w:t>Green</w:t>
            </w:r>
          </w:p>
        </w:tc>
      </w:tr>
      <w:tr w:rsidR="004B445F" w14:paraId="42C1F954" w14:textId="77777777">
        <w:trPr>
          <w:jc w:val="center"/>
        </w:trPr>
        <w:tc>
          <w:tcPr>
            <w:tcW w:w="1704" w:type="dxa"/>
            <w:vAlign w:val="center"/>
          </w:tcPr>
          <w:p w14:paraId="02F45ECD" w14:textId="77777777" w:rsidR="004B445F" w:rsidRDefault="00000000">
            <w:r>
              <w:rPr>
                <w:sz w:val="16"/>
              </w:rPr>
              <w:t>Learners Registered</w:t>
            </w:r>
          </w:p>
        </w:tc>
        <w:tc>
          <w:tcPr>
            <w:tcW w:w="1704" w:type="dxa"/>
            <w:vAlign w:val="center"/>
          </w:tcPr>
          <w:p w14:paraId="73E59ED5" w14:textId="77777777" w:rsidR="004B445F" w:rsidRDefault="00000000">
            <w:r>
              <w:rPr>
                <w:sz w:val="16"/>
              </w:rPr>
              <w:t>500</w:t>
            </w:r>
          </w:p>
        </w:tc>
        <w:tc>
          <w:tcPr>
            <w:tcW w:w="1704" w:type="dxa"/>
            <w:vAlign w:val="center"/>
          </w:tcPr>
          <w:p w14:paraId="4B0B52B5" w14:textId="77777777" w:rsidR="004B445F" w:rsidRDefault="00000000">
            <w:r>
              <w:rPr>
                <w:sz w:val="16"/>
              </w:rPr>
              <w:t>462</w:t>
            </w:r>
          </w:p>
        </w:tc>
        <w:tc>
          <w:tcPr>
            <w:tcW w:w="1704" w:type="dxa"/>
            <w:vAlign w:val="center"/>
          </w:tcPr>
          <w:p w14:paraId="0C70C7F1" w14:textId="77777777" w:rsidR="004B445F" w:rsidRDefault="00000000">
            <w:r>
              <w:rPr>
                <w:sz w:val="16"/>
              </w:rPr>
              <w:t>(38)</w:t>
            </w:r>
          </w:p>
        </w:tc>
        <w:tc>
          <w:tcPr>
            <w:tcW w:w="1704" w:type="dxa"/>
            <w:vAlign w:val="center"/>
          </w:tcPr>
          <w:p w14:paraId="5DB32863" w14:textId="77777777" w:rsidR="004B445F" w:rsidRDefault="00000000">
            <w:r>
              <w:rPr>
                <w:sz w:val="16"/>
              </w:rPr>
              <w:t>92.4%</w:t>
            </w:r>
          </w:p>
        </w:tc>
        <w:tc>
          <w:tcPr>
            <w:tcW w:w="1704" w:type="dxa"/>
            <w:vAlign w:val="center"/>
          </w:tcPr>
          <w:p w14:paraId="3D2154E0" w14:textId="77777777" w:rsidR="004B445F" w:rsidRDefault="00000000">
            <w:r>
              <w:rPr>
                <w:sz w:val="16"/>
              </w:rPr>
              <w:t>Amber</w:t>
            </w:r>
          </w:p>
        </w:tc>
      </w:tr>
      <w:tr w:rsidR="004B445F" w14:paraId="2C6EF68A" w14:textId="77777777">
        <w:trPr>
          <w:jc w:val="center"/>
        </w:trPr>
        <w:tc>
          <w:tcPr>
            <w:tcW w:w="1704" w:type="dxa"/>
            <w:vAlign w:val="center"/>
          </w:tcPr>
          <w:p w14:paraId="2686F132" w14:textId="77777777" w:rsidR="004B445F" w:rsidRDefault="00000000">
            <w:r>
              <w:rPr>
                <w:sz w:val="16"/>
              </w:rPr>
              <w:t>Learners Commenced</w:t>
            </w:r>
          </w:p>
        </w:tc>
        <w:tc>
          <w:tcPr>
            <w:tcW w:w="1704" w:type="dxa"/>
            <w:vAlign w:val="center"/>
          </w:tcPr>
          <w:p w14:paraId="21DFD14D" w14:textId="77777777" w:rsidR="004B445F" w:rsidRDefault="00000000">
            <w:r>
              <w:rPr>
                <w:sz w:val="16"/>
              </w:rPr>
              <w:t>500</w:t>
            </w:r>
          </w:p>
        </w:tc>
        <w:tc>
          <w:tcPr>
            <w:tcW w:w="1704" w:type="dxa"/>
            <w:vAlign w:val="center"/>
          </w:tcPr>
          <w:p w14:paraId="226D2B0D" w14:textId="77777777" w:rsidR="004B445F" w:rsidRDefault="00000000">
            <w:r>
              <w:rPr>
                <w:sz w:val="16"/>
              </w:rPr>
              <w:t>448</w:t>
            </w:r>
          </w:p>
        </w:tc>
        <w:tc>
          <w:tcPr>
            <w:tcW w:w="1704" w:type="dxa"/>
            <w:vAlign w:val="center"/>
          </w:tcPr>
          <w:p w14:paraId="51194E6A" w14:textId="77777777" w:rsidR="004B445F" w:rsidRDefault="00000000">
            <w:r>
              <w:rPr>
                <w:sz w:val="16"/>
              </w:rPr>
              <w:t>(52)</w:t>
            </w:r>
          </w:p>
        </w:tc>
        <w:tc>
          <w:tcPr>
            <w:tcW w:w="1704" w:type="dxa"/>
            <w:vAlign w:val="center"/>
          </w:tcPr>
          <w:p w14:paraId="52E2174B" w14:textId="77777777" w:rsidR="004B445F" w:rsidRDefault="00000000">
            <w:r>
              <w:rPr>
                <w:sz w:val="16"/>
              </w:rPr>
              <w:t>89.6%</w:t>
            </w:r>
          </w:p>
        </w:tc>
        <w:tc>
          <w:tcPr>
            <w:tcW w:w="1704" w:type="dxa"/>
            <w:vAlign w:val="center"/>
          </w:tcPr>
          <w:p w14:paraId="46A46978" w14:textId="77777777" w:rsidR="004B445F" w:rsidRDefault="00000000">
            <w:r>
              <w:rPr>
                <w:sz w:val="16"/>
              </w:rPr>
              <w:t>Amber</w:t>
            </w:r>
          </w:p>
        </w:tc>
      </w:tr>
      <w:tr w:rsidR="004B445F" w14:paraId="7DA3D982" w14:textId="77777777">
        <w:trPr>
          <w:jc w:val="center"/>
        </w:trPr>
        <w:tc>
          <w:tcPr>
            <w:tcW w:w="1704" w:type="dxa"/>
            <w:vAlign w:val="center"/>
          </w:tcPr>
          <w:p w14:paraId="37F4CCB9" w14:textId="77777777" w:rsidR="004B445F" w:rsidRDefault="00000000">
            <w:r>
              <w:rPr>
                <w:sz w:val="16"/>
              </w:rPr>
              <w:t>Active Learners</w:t>
            </w:r>
          </w:p>
        </w:tc>
        <w:tc>
          <w:tcPr>
            <w:tcW w:w="1704" w:type="dxa"/>
            <w:vAlign w:val="center"/>
          </w:tcPr>
          <w:p w14:paraId="455E9EB6" w14:textId="77777777" w:rsidR="004B445F" w:rsidRDefault="00000000">
            <w:r>
              <w:rPr>
                <w:sz w:val="16"/>
              </w:rPr>
              <w:t>475</w:t>
            </w:r>
          </w:p>
        </w:tc>
        <w:tc>
          <w:tcPr>
            <w:tcW w:w="1704" w:type="dxa"/>
            <w:vAlign w:val="center"/>
          </w:tcPr>
          <w:p w14:paraId="59FB8D39" w14:textId="77777777" w:rsidR="004B445F" w:rsidRDefault="00000000">
            <w:r>
              <w:rPr>
                <w:sz w:val="16"/>
              </w:rPr>
              <w:t>421</w:t>
            </w:r>
          </w:p>
        </w:tc>
        <w:tc>
          <w:tcPr>
            <w:tcW w:w="1704" w:type="dxa"/>
            <w:vAlign w:val="center"/>
          </w:tcPr>
          <w:p w14:paraId="2265AD22" w14:textId="77777777" w:rsidR="004B445F" w:rsidRDefault="00000000">
            <w:r>
              <w:rPr>
                <w:sz w:val="16"/>
              </w:rPr>
              <w:t>(54)</w:t>
            </w:r>
          </w:p>
        </w:tc>
        <w:tc>
          <w:tcPr>
            <w:tcW w:w="1704" w:type="dxa"/>
            <w:vAlign w:val="center"/>
          </w:tcPr>
          <w:p w14:paraId="31AFBAA2" w14:textId="77777777" w:rsidR="004B445F" w:rsidRDefault="00000000">
            <w:r>
              <w:rPr>
                <w:sz w:val="16"/>
              </w:rPr>
              <w:t>88.6%</w:t>
            </w:r>
          </w:p>
        </w:tc>
        <w:tc>
          <w:tcPr>
            <w:tcW w:w="1704" w:type="dxa"/>
            <w:vAlign w:val="center"/>
          </w:tcPr>
          <w:p w14:paraId="3D97A50E" w14:textId="77777777" w:rsidR="004B445F" w:rsidRDefault="00000000">
            <w:r>
              <w:rPr>
                <w:sz w:val="16"/>
              </w:rPr>
              <w:t>Amber</w:t>
            </w:r>
          </w:p>
        </w:tc>
      </w:tr>
      <w:tr w:rsidR="004B445F" w14:paraId="318DD9BE" w14:textId="77777777">
        <w:trPr>
          <w:jc w:val="center"/>
        </w:trPr>
        <w:tc>
          <w:tcPr>
            <w:tcW w:w="1704" w:type="dxa"/>
            <w:vAlign w:val="center"/>
          </w:tcPr>
          <w:p w14:paraId="11DC3EC0" w14:textId="77777777" w:rsidR="004B445F" w:rsidRDefault="00000000">
            <w:r>
              <w:rPr>
                <w:sz w:val="16"/>
              </w:rPr>
              <w:t>Learners Due for Completion</w:t>
            </w:r>
          </w:p>
        </w:tc>
        <w:tc>
          <w:tcPr>
            <w:tcW w:w="1704" w:type="dxa"/>
            <w:vAlign w:val="center"/>
          </w:tcPr>
          <w:p w14:paraId="495FFC3A" w14:textId="77777777" w:rsidR="004B445F" w:rsidRDefault="00000000">
            <w:r>
              <w:rPr>
                <w:sz w:val="16"/>
              </w:rPr>
              <w:t>350</w:t>
            </w:r>
          </w:p>
        </w:tc>
        <w:tc>
          <w:tcPr>
            <w:tcW w:w="1704" w:type="dxa"/>
            <w:vAlign w:val="center"/>
          </w:tcPr>
          <w:p w14:paraId="025C2AEB" w14:textId="77777777" w:rsidR="004B445F" w:rsidRDefault="00000000">
            <w:r>
              <w:rPr>
                <w:sz w:val="16"/>
              </w:rPr>
              <w:t>350</w:t>
            </w:r>
          </w:p>
        </w:tc>
        <w:tc>
          <w:tcPr>
            <w:tcW w:w="1704" w:type="dxa"/>
            <w:vAlign w:val="center"/>
          </w:tcPr>
          <w:p w14:paraId="24E737CA" w14:textId="77777777" w:rsidR="004B445F" w:rsidRDefault="00000000">
            <w:r>
              <w:rPr>
                <w:sz w:val="16"/>
              </w:rPr>
              <w:t>-</w:t>
            </w:r>
          </w:p>
        </w:tc>
        <w:tc>
          <w:tcPr>
            <w:tcW w:w="1704" w:type="dxa"/>
            <w:vAlign w:val="center"/>
          </w:tcPr>
          <w:p w14:paraId="5553FFA0" w14:textId="77777777" w:rsidR="004B445F" w:rsidRDefault="00000000">
            <w:r>
              <w:rPr>
                <w:sz w:val="16"/>
              </w:rPr>
              <w:t>-</w:t>
            </w:r>
          </w:p>
        </w:tc>
        <w:tc>
          <w:tcPr>
            <w:tcW w:w="1704" w:type="dxa"/>
            <w:vAlign w:val="center"/>
          </w:tcPr>
          <w:p w14:paraId="1282734C" w14:textId="77777777" w:rsidR="004B445F" w:rsidRDefault="00000000">
            <w:r>
              <w:rPr>
                <w:sz w:val="16"/>
              </w:rPr>
              <w:t>-</w:t>
            </w:r>
          </w:p>
        </w:tc>
      </w:tr>
      <w:tr w:rsidR="004B445F" w14:paraId="2FD56B90" w14:textId="77777777">
        <w:trPr>
          <w:jc w:val="center"/>
        </w:trPr>
        <w:tc>
          <w:tcPr>
            <w:tcW w:w="1704" w:type="dxa"/>
            <w:vAlign w:val="center"/>
          </w:tcPr>
          <w:p w14:paraId="29E70B2B" w14:textId="77777777" w:rsidR="004B445F" w:rsidRDefault="00000000">
            <w:r>
              <w:rPr>
                <w:sz w:val="16"/>
              </w:rPr>
              <w:t>Learners Completed</w:t>
            </w:r>
          </w:p>
        </w:tc>
        <w:tc>
          <w:tcPr>
            <w:tcW w:w="1704" w:type="dxa"/>
            <w:vAlign w:val="center"/>
          </w:tcPr>
          <w:p w14:paraId="1FA42C7E" w14:textId="77777777" w:rsidR="004B445F" w:rsidRDefault="00000000">
            <w:r>
              <w:rPr>
                <w:sz w:val="16"/>
              </w:rPr>
              <w:t>350</w:t>
            </w:r>
          </w:p>
        </w:tc>
        <w:tc>
          <w:tcPr>
            <w:tcW w:w="1704" w:type="dxa"/>
            <w:vAlign w:val="center"/>
          </w:tcPr>
          <w:p w14:paraId="784B9644" w14:textId="77777777" w:rsidR="004B445F" w:rsidRDefault="00000000">
            <w:r>
              <w:rPr>
                <w:sz w:val="16"/>
              </w:rPr>
              <w:t>281</w:t>
            </w:r>
          </w:p>
        </w:tc>
        <w:tc>
          <w:tcPr>
            <w:tcW w:w="1704" w:type="dxa"/>
            <w:vAlign w:val="center"/>
          </w:tcPr>
          <w:p w14:paraId="06D0AD43" w14:textId="77777777" w:rsidR="004B445F" w:rsidRDefault="00000000">
            <w:r>
              <w:rPr>
                <w:sz w:val="16"/>
              </w:rPr>
              <w:t>(69)</w:t>
            </w:r>
          </w:p>
        </w:tc>
        <w:tc>
          <w:tcPr>
            <w:tcW w:w="1704" w:type="dxa"/>
            <w:vAlign w:val="center"/>
          </w:tcPr>
          <w:p w14:paraId="0E938EE0" w14:textId="77777777" w:rsidR="004B445F" w:rsidRDefault="00000000">
            <w:r>
              <w:rPr>
                <w:sz w:val="16"/>
              </w:rPr>
              <w:t>80.3%</w:t>
            </w:r>
          </w:p>
        </w:tc>
        <w:tc>
          <w:tcPr>
            <w:tcW w:w="1704" w:type="dxa"/>
            <w:vAlign w:val="center"/>
          </w:tcPr>
          <w:p w14:paraId="4DDCEF4E" w14:textId="77777777" w:rsidR="004B445F" w:rsidRDefault="00000000">
            <w:r>
              <w:rPr>
                <w:sz w:val="16"/>
              </w:rPr>
              <w:t>Red</w:t>
            </w:r>
          </w:p>
        </w:tc>
      </w:tr>
      <w:tr w:rsidR="004B445F" w14:paraId="35792613" w14:textId="77777777">
        <w:trPr>
          <w:jc w:val="center"/>
        </w:trPr>
        <w:tc>
          <w:tcPr>
            <w:tcW w:w="1704" w:type="dxa"/>
            <w:vAlign w:val="center"/>
          </w:tcPr>
          <w:p w14:paraId="298C4031" w14:textId="77777777" w:rsidR="004B445F" w:rsidRDefault="00000000">
            <w:r>
              <w:rPr>
                <w:sz w:val="16"/>
              </w:rPr>
              <w:t>Learners Withdrawn</w:t>
            </w:r>
          </w:p>
        </w:tc>
        <w:tc>
          <w:tcPr>
            <w:tcW w:w="1704" w:type="dxa"/>
            <w:vAlign w:val="center"/>
          </w:tcPr>
          <w:p w14:paraId="04875938" w14:textId="77777777" w:rsidR="004B445F" w:rsidRDefault="00000000">
            <w:r>
              <w:rPr>
                <w:sz w:val="16"/>
              </w:rPr>
              <w:t>&lt;=15</w:t>
            </w:r>
          </w:p>
        </w:tc>
        <w:tc>
          <w:tcPr>
            <w:tcW w:w="1704" w:type="dxa"/>
            <w:vAlign w:val="center"/>
          </w:tcPr>
          <w:p w14:paraId="57765C69" w14:textId="77777777" w:rsidR="004B445F" w:rsidRDefault="00000000">
            <w:r>
              <w:rPr>
                <w:sz w:val="16"/>
              </w:rPr>
              <w:t>26</w:t>
            </w:r>
          </w:p>
        </w:tc>
        <w:tc>
          <w:tcPr>
            <w:tcW w:w="1704" w:type="dxa"/>
            <w:vAlign w:val="center"/>
          </w:tcPr>
          <w:p w14:paraId="72C40248" w14:textId="77777777" w:rsidR="004B445F" w:rsidRDefault="00000000">
            <w:r>
              <w:rPr>
                <w:sz w:val="16"/>
              </w:rPr>
              <w:t>+11</w:t>
            </w:r>
          </w:p>
        </w:tc>
        <w:tc>
          <w:tcPr>
            <w:tcW w:w="1704" w:type="dxa"/>
            <w:vAlign w:val="center"/>
          </w:tcPr>
          <w:p w14:paraId="649871B3" w14:textId="77777777" w:rsidR="004B445F" w:rsidRDefault="00000000">
            <w:r>
              <w:rPr>
                <w:sz w:val="16"/>
              </w:rPr>
              <w:t>-</w:t>
            </w:r>
          </w:p>
        </w:tc>
        <w:tc>
          <w:tcPr>
            <w:tcW w:w="1704" w:type="dxa"/>
            <w:vAlign w:val="center"/>
          </w:tcPr>
          <w:p w14:paraId="474ECF72" w14:textId="77777777" w:rsidR="004B445F" w:rsidRDefault="00000000">
            <w:r>
              <w:rPr>
                <w:sz w:val="16"/>
              </w:rPr>
              <w:t>Red</w:t>
            </w:r>
          </w:p>
        </w:tc>
      </w:tr>
      <w:tr w:rsidR="004B445F" w14:paraId="789E5298" w14:textId="77777777">
        <w:trPr>
          <w:jc w:val="center"/>
        </w:trPr>
        <w:tc>
          <w:tcPr>
            <w:tcW w:w="1704" w:type="dxa"/>
            <w:vAlign w:val="center"/>
          </w:tcPr>
          <w:p w14:paraId="03B682B2" w14:textId="77777777" w:rsidR="004B445F" w:rsidRDefault="00000000">
            <w:r>
              <w:rPr>
                <w:sz w:val="16"/>
              </w:rPr>
              <w:t>Learner Evidence Complete</w:t>
            </w:r>
          </w:p>
        </w:tc>
        <w:tc>
          <w:tcPr>
            <w:tcW w:w="1704" w:type="dxa"/>
            <w:vAlign w:val="center"/>
          </w:tcPr>
          <w:p w14:paraId="0BC08756" w14:textId="77777777" w:rsidR="004B445F" w:rsidRDefault="00000000">
            <w:r>
              <w:rPr>
                <w:sz w:val="16"/>
              </w:rPr>
              <w:t>100%</w:t>
            </w:r>
          </w:p>
        </w:tc>
        <w:tc>
          <w:tcPr>
            <w:tcW w:w="1704" w:type="dxa"/>
            <w:vAlign w:val="center"/>
          </w:tcPr>
          <w:p w14:paraId="7414A935" w14:textId="77777777" w:rsidR="004B445F" w:rsidRDefault="00000000">
            <w:r>
              <w:rPr>
                <w:sz w:val="16"/>
              </w:rPr>
              <w:t>89%</w:t>
            </w:r>
          </w:p>
        </w:tc>
        <w:tc>
          <w:tcPr>
            <w:tcW w:w="1704" w:type="dxa"/>
            <w:vAlign w:val="center"/>
          </w:tcPr>
          <w:p w14:paraId="57AC5495" w14:textId="77777777" w:rsidR="004B445F" w:rsidRDefault="00000000">
            <w:r>
              <w:rPr>
                <w:sz w:val="16"/>
              </w:rPr>
              <w:t>(11%)</w:t>
            </w:r>
          </w:p>
        </w:tc>
        <w:tc>
          <w:tcPr>
            <w:tcW w:w="1704" w:type="dxa"/>
            <w:vAlign w:val="center"/>
          </w:tcPr>
          <w:p w14:paraId="0935BB90" w14:textId="77777777" w:rsidR="004B445F" w:rsidRDefault="00000000">
            <w:r>
              <w:rPr>
                <w:sz w:val="16"/>
              </w:rPr>
              <w:t>89%</w:t>
            </w:r>
          </w:p>
        </w:tc>
        <w:tc>
          <w:tcPr>
            <w:tcW w:w="1704" w:type="dxa"/>
            <w:vAlign w:val="center"/>
          </w:tcPr>
          <w:p w14:paraId="6D693836" w14:textId="77777777" w:rsidR="004B445F" w:rsidRDefault="00000000">
            <w:r>
              <w:rPr>
                <w:sz w:val="16"/>
              </w:rPr>
              <w:t>Amber</w:t>
            </w:r>
          </w:p>
        </w:tc>
      </w:tr>
      <w:tr w:rsidR="004B445F" w14:paraId="1EAB920E" w14:textId="77777777">
        <w:trPr>
          <w:jc w:val="center"/>
        </w:trPr>
        <w:tc>
          <w:tcPr>
            <w:tcW w:w="1704" w:type="dxa"/>
            <w:vAlign w:val="center"/>
          </w:tcPr>
          <w:p w14:paraId="6CD38F78" w14:textId="77777777" w:rsidR="004B445F" w:rsidRDefault="00000000">
            <w:r>
              <w:rPr>
                <w:sz w:val="16"/>
              </w:rPr>
              <w:t>Monitoring Visits Planned</w:t>
            </w:r>
          </w:p>
        </w:tc>
        <w:tc>
          <w:tcPr>
            <w:tcW w:w="1704" w:type="dxa"/>
            <w:vAlign w:val="center"/>
          </w:tcPr>
          <w:p w14:paraId="0B33F159" w14:textId="77777777" w:rsidR="004B445F" w:rsidRDefault="00000000">
            <w:r>
              <w:rPr>
                <w:sz w:val="16"/>
              </w:rPr>
              <w:t>4</w:t>
            </w:r>
          </w:p>
        </w:tc>
        <w:tc>
          <w:tcPr>
            <w:tcW w:w="1704" w:type="dxa"/>
            <w:vAlign w:val="center"/>
          </w:tcPr>
          <w:p w14:paraId="62BE9575" w14:textId="77777777" w:rsidR="004B445F" w:rsidRDefault="00000000">
            <w:r>
              <w:rPr>
                <w:sz w:val="16"/>
              </w:rPr>
              <w:t>4</w:t>
            </w:r>
          </w:p>
        </w:tc>
        <w:tc>
          <w:tcPr>
            <w:tcW w:w="1704" w:type="dxa"/>
            <w:vAlign w:val="center"/>
          </w:tcPr>
          <w:p w14:paraId="44789733" w14:textId="77777777" w:rsidR="004B445F" w:rsidRDefault="00000000">
            <w:r>
              <w:rPr>
                <w:sz w:val="16"/>
              </w:rPr>
              <w:t>-</w:t>
            </w:r>
          </w:p>
        </w:tc>
        <w:tc>
          <w:tcPr>
            <w:tcW w:w="1704" w:type="dxa"/>
            <w:vAlign w:val="center"/>
          </w:tcPr>
          <w:p w14:paraId="614D565E" w14:textId="77777777" w:rsidR="004B445F" w:rsidRDefault="00000000">
            <w:r>
              <w:rPr>
                <w:sz w:val="16"/>
              </w:rPr>
              <w:t>-</w:t>
            </w:r>
          </w:p>
        </w:tc>
        <w:tc>
          <w:tcPr>
            <w:tcW w:w="1704" w:type="dxa"/>
            <w:vAlign w:val="center"/>
          </w:tcPr>
          <w:p w14:paraId="6EF741FE" w14:textId="77777777" w:rsidR="004B445F" w:rsidRDefault="00000000">
            <w:r>
              <w:rPr>
                <w:sz w:val="16"/>
              </w:rPr>
              <w:t>-</w:t>
            </w:r>
          </w:p>
        </w:tc>
      </w:tr>
      <w:tr w:rsidR="004B445F" w14:paraId="26C6687F" w14:textId="77777777">
        <w:trPr>
          <w:jc w:val="center"/>
        </w:trPr>
        <w:tc>
          <w:tcPr>
            <w:tcW w:w="1704" w:type="dxa"/>
            <w:vAlign w:val="center"/>
          </w:tcPr>
          <w:p w14:paraId="370EE267" w14:textId="77777777" w:rsidR="004B445F" w:rsidRDefault="00000000">
            <w:r>
              <w:rPr>
                <w:sz w:val="16"/>
              </w:rPr>
              <w:t>Monitoring Visits Completed</w:t>
            </w:r>
          </w:p>
        </w:tc>
        <w:tc>
          <w:tcPr>
            <w:tcW w:w="1704" w:type="dxa"/>
            <w:vAlign w:val="center"/>
          </w:tcPr>
          <w:p w14:paraId="51104F8D" w14:textId="77777777" w:rsidR="004B445F" w:rsidRDefault="00000000">
            <w:r>
              <w:rPr>
                <w:sz w:val="16"/>
              </w:rPr>
              <w:t>4</w:t>
            </w:r>
          </w:p>
        </w:tc>
        <w:tc>
          <w:tcPr>
            <w:tcW w:w="1704" w:type="dxa"/>
            <w:vAlign w:val="center"/>
          </w:tcPr>
          <w:p w14:paraId="79C8AEA8" w14:textId="77777777" w:rsidR="004B445F" w:rsidRDefault="00000000">
            <w:r>
              <w:rPr>
                <w:sz w:val="16"/>
              </w:rPr>
              <w:t>3</w:t>
            </w:r>
          </w:p>
        </w:tc>
        <w:tc>
          <w:tcPr>
            <w:tcW w:w="1704" w:type="dxa"/>
            <w:vAlign w:val="center"/>
          </w:tcPr>
          <w:p w14:paraId="22E16C74" w14:textId="77777777" w:rsidR="004B445F" w:rsidRDefault="00000000">
            <w:r>
              <w:rPr>
                <w:sz w:val="16"/>
              </w:rPr>
              <w:t>(1)</w:t>
            </w:r>
          </w:p>
        </w:tc>
        <w:tc>
          <w:tcPr>
            <w:tcW w:w="1704" w:type="dxa"/>
            <w:vAlign w:val="center"/>
          </w:tcPr>
          <w:p w14:paraId="3D0A56B6" w14:textId="77777777" w:rsidR="004B445F" w:rsidRDefault="00000000">
            <w:r>
              <w:rPr>
                <w:sz w:val="16"/>
              </w:rPr>
              <w:t>75%</w:t>
            </w:r>
          </w:p>
        </w:tc>
        <w:tc>
          <w:tcPr>
            <w:tcW w:w="1704" w:type="dxa"/>
            <w:vAlign w:val="center"/>
          </w:tcPr>
          <w:p w14:paraId="50AD6347" w14:textId="77777777" w:rsidR="004B445F" w:rsidRDefault="00000000">
            <w:r>
              <w:rPr>
                <w:sz w:val="16"/>
              </w:rPr>
              <w:t>Amber</w:t>
            </w:r>
          </w:p>
        </w:tc>
      </w:tr>
      <w:tr w:rsidR="004B445F" w14:paraId="094A4F28" w14:textId="77777777">
        <w:trPr>
          <w:jc w:val="center"/>
        </w:trPr>
        <w:tc>
          <w:tcPr>
            <w:tcW w:w="1704" w:type="dxa"/>
            <w:vAlign w:val="center"/>
          </w:tcPr>
          <w:p w14:paraId="24A3917A" w14:textId="77777777" w:rsidR="004B445F" w:rsidRDefault="00000000">
            <w:r>
              <w:rPr>
                <w:sz w:val="16"/>
              </w:rPr>
              <w:t>Findings Raised</w:t>
            </w:r>
          </w:p>
        </w:tc>
        <w:tc>
          <w:tcPr>
            <w:tcW w:w="1704" w:type="dxa"/>
            <w:vAlign w:val="center"/>
          </w:tcPr>
          <w:p w14:paraId="3210B7C8" w14:textId="77777777" w:rsidR="004B445F" w:rsidRDefault="00000000">
            <w:r>
              <w:rPr>
                <w:sz w:val="16"/>
              </w:rPr>
              <w:t>-</w:t>
            </w:r>
          </w:p>
        </w:tc>
        <w:tc>
          <w:tcPr>
            <w:tcW w:w="1704" w:type="dxa"/>
            <w:vAlign w:val="center"/>
          </w:tcPr>
          <w:p w14:paraId="466751EA" w14:textId="77777777" w:rsidR="004B445F" w:rsidRDefault="00000000">
            <w:r>
              <w:rPr>
                <w:sz w:val="16"/>
              </w:rPr>
              <w:t>12</w:t>
            </w:r>
          </w:p>
        </w:tc>
        <w:tc>
          <w:tcPr>
            <w:tcW w:w="1704" w:type="dxa"/>
            <w:vAlign w:val="center"/>
          </w:tcPr>
          <w:p w14:paraId="04BE6B2F" w14:textId="77777777" w:rsidR="004B445F" w:rsidRDefault="00000000">
            <w:r>
              <w:rPr>
                <w:sz w:val="16"/>
              </w:rPr>
              <w:t>-</w:t>
            </w:r>
          </w:p>
        </w:tc>
        <w:tc>
          <w:tcPr>
            <w:tcW w:w="1704" w:type="dxa"/>
            <w:vAlign w:val="center"/>
          </w:tcPr>
          <w:p w14:paraId="18229024" w14:textId="77777777" w:rsidR="004B445F" w:rsidRDefault="00000000">
            <w:r>
              <w:rPr>
                <w:sz w:val="16"/>
              </w:rPr>
              <w:t>-</w:t>
            </w:r>
          </w:p>
        </w:tc>
        <w:tc>
          <w:tcPr>
            <w:tcW w:w="1704" w:type="dxa"/>
            <w:vAlign w:val="center"/>
          </w:tcPr>
          <w:p w14:paraId="0100730C" w14:textId="77777777" w:rsidR="004B445F" w:rsidRDefault="00000000">
            <w:r>
              <w:rPr>
                <w:sz w:val="16"/>
              </w:rPr>
              <w:t>-</w:t>
            </w:r>
          </w:p>
        </w:tc>
      </w:tr>
      <w:tr w:rsidR="004B445F" w14:paraId="61E20595" w14:textId="77777777">
        <w:trPr>
          <w:jc w:val="center"/>
        </w:trPr>
        <w:tc>
          <w:tcPr>
            <w:tcW w:w="1704" w:type="dxa"/>
            <w:vAlign w:val="center"/>
          </w:tcPr>
          <w:p w14:paraId="02CB6310" w14:textId="77777777" w:rsidR="004B445F" w:rsidRDefault="00000000">
            <w:r>
              <w:rPr>
                <w:sz w:val="16"/>
              </w:rPr>
              <w:t>Findings Closed</w:t>
            </w:r>
          </w:p>
        </w:tc>
        <w:tc>
          <w:tcPr>
            <w:tcW w:w="1704" w:type="dxa"/>
            <w:vAlign w:val="center"/>
          </w:tcPr>
          <w:p w14:paraId="4FA41E43" w14:textId="77777777" w:rsidR="004B445F" w:rsidRDefault="00000000">
            <w:r>
              <w:rPr>
                <w:sz w:val="16"/>
              </w:rPr>
              <w:t>12</w:t>
            </w:r>
          </w:p>
        </w:tc>
        <w:tc>
          <w:tcPr>
            <w:tcW w:w="1704" w:type="dxa"/>
            <w:vAlign w:val="center"/>
          </w:tcPr>
          <w:p w14:paraId="6629D070" w14:textId="77777777" w:rsidR="004B445F" w:rsidRDefault="00000000">
            <w:r>
              <w:rPr>
                <w:sz w:val="16"/>
              </w:rPr>
              <w:t>5</w:t>
            </w:r>
          </w:p>
        </w:tc>
        <w:tc>
          <w:tcPr>
            <w:tcW w:w="1704" w:type="dxa"/>
            <w:vAlign w:val="center"/>
          </w:tcPr>
          <w:p w14:paraId="6D2E348C" w14:textId="77777777" w:rsidR="004B445F" w:rsidRDefault="00000000">
            <w:r>
              <w:rPr>
                <w:sz w:val="16"/>
              </w:rPr>
              <w:t>(7)</w:t>
            </w:r>
          </w:p>
        </w:tc>
        <w:tc>
          <w:tcPr>
            <w:tcW w:w="1704" w:type="dxa"/>
            <w:vAlign w:val="center"/>
          </w:tcPr>
          <w:p w14:paraId="20A2D33A" w14:textId="77777777" w:rsidR="004B445F" w:rsidRDefault="00000000">
            <w:r>
              <w:rPr>
                <w:sz w:val="16"/>
              </w:rPr>
              <w:t>41.7%</w:t>
            </w:r>
          </w:p>
        </w:tc>
        <w:tc>
          <w:tcPr>
            <w:tcW w:w="1704" w:type="dxa"/>
            <w:vAlign w:val="center"/>
          </w:tcPr>
          <w:p w14:paraId="218E0EFF" w14:textId="77777777" w:rsidR="004B445F" w:rsidRDefault="00000000">
            <w:r>
              <w:rPr>
                <w:sz w:val="16"/>
              </w:rPr>
              <w:t>Red</w:t>
            </w:r>
          </w:p>
        </w:tc>
      </w:tr>
      <w:tr w:rsidR="004B445F" w14:paraId="3A7B722C" w14:textId="77777777">
        <w:trPr>
          <w:jc w:val="center"/>
        </w:trPr>
        <w:tc>
          <w:tcPr>
            <w:tcW w:w="1704" w:type="dxa"/>
            <w:vAlign w:val="center"/>
          </w:tcPr>
          <w:p w14:paraId="36FD00C4" w14:textId="77777777" w:rsidR="004B445F" w:rsidRDefault="00000000">
            <w:r>
              <w:rPr>
                <w:sz w:val="16"/>
              </w:rPr>
              <w:t>Corrective Actions Overdue</w:t>
            </w:r>
          </w:p>
        </w:tc>
        <w:tc>
          <w:tcPr>
            <w:tcW w:w="1704" w:type="dxa"/>
            <w:vAlign w:val="center"/>
          </w:tcPr>
          <w:p w14:paraId="23133EAA" w14:textId="77777777" w:rsidR="004B445F" w:rsidRDefault="00000000">
            <w:r>
              <w:rPr>
                <w:sz w:val="16"/>
              </w:rPr>
              <w:t>0</w:t>
            </w:r>
          </w:p>
        </w:tc>
        <w:tc>
          <w:tcPr>
            <w:tcW w:w="1704" w:type="dxa"/>
            <w:vAlign w:val="center"/>
          </w:tcPr>
          <w:p w14:paraId="3457C2F8" w14:textId="77777777" w:rsidR="004B445F" w:rsidRDefault="00000000">
            <w:r>
              <w:rPr>
                <w:sz w:val="16"/>
              </w:rPr>
              <w:t>3</w:t>
            </w:r>
          </w:p>
        </w:tc>
        <w:tc>
          <w:tcPr>
            <w:tcW w:w="1704" w:type="dxa"/>
            <w:vAlign w:val="center"/>
          </w:tcPr>
          <w:p w14:paraId="25DF7B50" w14:textId="77777777" w:rsidR="004B445F" w:rsidRDefault="00000000">
            <w:r>
              <w:rPr>
                <w:sz w:val="16"/>
              </w:rPr>
              <w:t>+3</w:t>
            </w:r>
          </w:p>
        </w:tc>
        <w:tc>
          <w:tcPr>
            <w:tcW w:w="1704" w:type="dxa"/>
            <w:vAlign w:val="center"/>
          </w:tcPr>
          <w:p w14:paraId="098A7007" w14:textId="77777777" w:rsidR="004B445F" w:rsidRDefault="00000000">
            <w:r>
              <w:rPr>
                <w:sz w:val="16"/>
              </w:rPr>
              <w:t>-</w:t>
            </w:r>
          </w:p>
        </w:tc>
        <w:tc>
          <w:tcPr>
            <w:tcW w:w="1704" w:type="dxa"/>
            <w:vAlign w:val="center"/>
          </w:tcPr>
          <w:p w14:paraId="1EF8665B" w14:textId="77777777" w:rsidR="004B445F" w:rsidRDefault="00000000">
            <w:r>
              <w:rPr>
                <w:sz w:val="16"/>
              </w:rPr>
              <w:t>Red</w:t>
            </w:r>
          </w:p>
        </w:tc>
      </w:tr>
    </w:tbl>
    <w:p w14:paraId="2CD7D5E8" w14:textId="77777777" w:rsidR="004B445F" w:rsidRDefault="004B445F">
      <w:pPr>
        <w:spacing w:after="40"/>
      </w:pPr>
    </w:p>
    <w:p w14:paraId="6F35E98A" w14:textId="77777777" w:rsidR="004B445F" w:rsidRDefault="00000000">
      <w:r>
        <w:t>Management assessment: Learner recruitment and commencement are below the contracted target. Completion performance is materially behind plan, withdrawals exceed the illustrative tolerance, and monitoring has identified unresolved findings and overdue corrective actions. Management intervention is required.</w:t>
      </w:r>
    </w:p>
    <w:p w14:paraId="024D3F2F" w14:textId="77777777" w:rsidR="004B445F" w:rsidRDefault="00000000">
      <w:pPr>
        <w:pStyle w:val="Heading1"/>
      </w:pPr>
      <w:r>
        <w:t>B. Learner Delivery by Cohort</w:t>
      </w:r>
    </w:p>
    <w:tbl>
      <w:tblPr>
        <w:tblStyle w:val="TableGrid"/>
        <w:tblW w:w="0" w:type="auto"/>
        <w:jc w:val="center"/>
        <w:tblLook w:val="04A0" w:firstRow="1" w:lastRow="0" w:firstColumn="1" w:lastColumn="0" w:noHBand="0" w:noVBand="1"/>
      </w:tblPr>
      <w:tblGrid>
        <w:gridCol w:w="1130"/>
        <w:gridCol w:w="1131"/>
        <w:gridCol w:w="1134"/>
        <w:gridCol w:w="1158"/>
        <w:gridCol w:w="1129"/>
        <w:gridCol w:w="1134"/>
        <w:gridCol w:w="1134"/>
        <w:gridCol w:w="1135"/>
        <w:gridCol w:w="1129"/>
      </w:tblGrid>
      <w:tr w:rsidR="004B445F" w14:paraId="4760DD01" w14:textId="77777777">
        <w:trPr>
          <w:jc w:val="center"/>
        </w:trPr>
        <w:tc>
          <w:tcPr>
            <w:tcW w:w="1136" w:type="dxa"/>
            <w:shd w:val="clear" w:color="auto" w:fill="123456"/>
            <w:vAlign w:val="center"/>
          </w:tcPr>
          <w:p w14:paraId="687D9EDA" w14:textId="77777777" w:rsidR="004B445F" w:rsidRDefault="00000000">
            <w:r>
              <w:rPr>
                <w:b/>
                <w:color w:val="FFFFFF"/>
                <w:sz w:val="16"/>
              </w:rPr>
              <w:t>Cohort</w:t>
            </w:r>
          </w:p>
        </w:tc>
        <w:tc>
          <w:tcPr>
            <w:tcW w:w="1136" w:type="dxa"/>
            <w:shd w:val="clear" w:color="auto" w:fill="123456"/>
            <w:vAlign w:val="center"/>
          </w:tcPr>
          <w:p w14:paraId="3643F48E" w14:textId="77777777" w:rsidR="004B445F" w:rsidRDefault="00000000">
            <w:r>
              <w:rPr>
                <w:b/>
                <w:color w:val="FFFFFF"/>
                <w:sz w:val="16"/>
              </w:rPr>
              <w:t>Planned</w:t>
            </w:r>
          </w:p>
        </w:tc>
        <w:tc>
          <w:tcPr>
            <w:tcW w:w="1136" w:type="dxa"/>
            <w:shd w:val="clear" w:color="auto" w:fill="123456"/>
            <w:vAlign w:val="center"/>
          </w:tcPr>
          <w:p w14:paraId="6809B085" w14:textId="77777777" w:rsidR="004B445F" w:rsidRDefault="00000000">
            <w:r>
              <w:rPr>
                <w:b/>
                <w:color w:val="FFFFFF"/>
                <w:sz w:val="16"/>
              </w:rPr>
              <w:t>Registered</w:t>
            </w:r>
          </w:p>
        </w:tc>
        <w:tc>
          <w:tcPr>
            <w:tcW w:w="1136" w:type="dxa"/>
            <w:shd w:val="clear" w:color="auto" w:fill="123456"/>
            <w:vAlign w:val="center"/>
          </w:tcPr>
          <w:p w14:paraId="56C5BC5A" w14:textId="77777777" w:rsidR="004B445F" w:rsidRDefault="00000000">
            <w:r>
              <w:rPr>
                <w:b/>
                <w:color w:val="FFFFFF"/>
                <w:sz w:val="16"/>
              </w:rPr>
              <w:t>Commenced</w:t>
            </w:r>
          </w:p>
        </w:tc>
        <w:tc>
          <w:tcPr>
            <w:tcW w:w="1136" w:type="dxa"/>
            <w:shd w:val="clear" w:color="auto" w:fill="123456"/>
            <w:vAlign w:val="center"/>
          </w:tcPr>
          <w:p w14:paraId="7AD7A0F5" w14:textId="77777777" w:rsidR="004B445F" w:rsidRDefault="00000000">
            <w:r>
              <w:rPr>
                <w:b/>
                <w:color w:val="FFFFFF"/>
                <w:sz w:val="16"/>
              </w:rPr>
              <w:t>Active</w:t>
            </w:r>
          </w:p>
        </w:tc>
        <w:tc>
          <w:tcPr>
            <w:tcW w:w="1136" w:type="dxa"/>
            <w:shd w:val="clear" w:color="auto" w:fill="123456"/>
            <w:vAlign w:val="center"/>
          </w:tcPr>
          <w:p w14:paraId="3D46D628" w14:textId="77777777" w:rsidR="004B445F" w:rsidRDefault="00000000">
            <w:r>
              <w:rPr>
                <w:b/>
                <w:color w:val="FFFFFF"/>
                <w:sz w:val="16"/>
              </w:rPr>
              <w:t>Completed</w:t>
            </w:r>
          </w:p>
        </w:tc>
        <w:tc>
          <w:tcPr>
            <w:tcW w:w="1136" w:type="dxa"/>
            <w:shd w:val="clear" w:color="auto" w:fill="123456"/>
            <w:vAlign w:val="center"/>
          </w:tcPr>
          <w:p w14:paraId="61929FCF" w14:textId="77777777" w:rsidR="004B445F" w:rsidRDefault="00000000">
            <w:r>
              <w:rPr>
                <w:b/>
                <w:color w:val="FFFFFF"/>
                <w:sz w:val="16"/>
              </w:rPr>
              <w:t>Withdrawn</w:t>
            </w:r>
          </w:p>
        </w:tc>
        <w:tc>
          <w:tcPr>
            <w:tcW w:w="1136" w:type="dxa"/>
            <w:shd w:val="clear" w:color="auto" w:fill="123456"/>
            <w:vAlign w:val="center"/>
          </w:tcPr>
          <w:p w14:paraId="5109BBE3" w14:textId="77777777" w:rsidR="004B445F" w:rsidRDefault="00000000">
            <w:r>
              <w:rPr>
                <w:b/>
                <w:color w:val="FFFFFF"/>
                <w:sz w:val="16"/>
              </w:rPr>
              <w:t>Completion %</w:t>
            </w:r>
          </w:p>
        </w:tc>
        <w:tc>
          <w:tcPr>
            <w:tcW w:w="1136" w:type="dxa"/>
            <w:shd w:val="clear" w:color="auto" w:fill="123456"/>
            <w:vAlign w:val="center"/>
          </w:tcPr>
          <w:p w14:paraId="7D79DEAF" w14:textId="77777777" w:rsidR="004B445F" w:rsidRDefault="00000000">
            <w:r>
              <w:rPr>
                <w:b/>
                <w:color w:val="FFFFFF"/>
                <w:sz w:val="16"/>
              </w:rPr>
              <w:t>Status</w:t>
            </w:r>
          </w:p>
        </w:tc>
      </w:tr>
      <w:tr w:rsidR="004B445F" w14:paraId="376D3F47" w14:textId="77777777">
        <w:trPr>
          <w:jc w:val="center"/>
        </w:trPr>
        <w:tc>
          <w:tcPr>
            <w:tcW w:w="1136" w:type="dxa"/>
            <w:vAlign w:val="center"/>
          </w:tcPr>
          <w:p w14:paraId="6A0B4BE6" w14:textId="77777777" w:rsidR="004B445F" w:rsidRDefault="00000000">
            <w:r>
              <w:rPr>
                <w:sz w:val="16"/>
              </w:rPr>
              <w:t>Cohort 1</w:t>
            </w:r>
          </w:p>
        </w:tc>
        <w:tc>
          <w:tcPr>
            <w:tcW w:w="1136" w:type="dxa"/>
            <w:vAlign w:val="center"/>
          </w:tcPr>
          <w:p w14:paraId="4E6B9CE8" w14:textId="77777777" w:rsidR="004B445F" w:rsidRDefault="00000000">
            <w:r>
              <w:rPr>
                <w:sz w:val="16"/>
              </w:rPr>
              <w:t>100</w:t>
            </w:r>
          </w:p>
        </w:tc>
        <w:tc>
          <w:tcPr>
            <w:tcW w:w="1136" w:type="dxa"/>
            <w:vAlign w:val="center"/>
          </w:tcPr>
          <w:p w14:paraId="116F4EC5" w14:textId="77777777" w:rsidR="004B445F" w:rsidRDefault="00000000">
            <w:r>
              <w:rPr>
                <w:sz w:val="16"/>
              </w:rPr>
              <w:t>100</w:t>
            </w:r>
          </w:p>
        </w:tc>
        <w:tc>
          <w:tcPr>
            <w:tcW w:w="1136" w:type="dxa"/>
            <w:vAlign w:val="center"/>
          </w:tcPr>
          <w:p w14:paraId="762D90EA" w14:textId="77777777" w:rsidR="004B445F" w:rsidRDefault="00000000">
            <w:r>
              <w:rPr>
                <w:sz w:val="16"/>
              </w:rPr>
              <w:t>98</w:t>
            </w:r>
          </w:p>
        </w:tc>
        <w:tc>
          <w:tcPr>
            <w:tcW w:w="1136" w:type="dxa"/>
            <w:vAlign w:val="center"/>
          </w:tcPr>
          <w:p w14:paraId="4D1D476F" w14:textId="77777777" w:rsidR="004B445F" w:rsidRDefault="00000000">
            <w:r>
              <w:rPr>
                <w:sz w:val="16"/>
              </w:rPr>
              <w:t>92</w:t>
            </w:r>
          </w:p>
        </w:tc>
        <w:tc>
          <w:tcPr>
            <w:tcW w:w="1136" w:type="dxa"/>
            <w:vAlign w:val="center"/>
          </w:tcPr>
          <w:p w14:paraId="774A52D9" w14:textId="77777777" w:rsidR="004B445F" w:rsidRDefault="00000000">
            <w:r>
              <w:rPr>
                <w:sz w:val="16"/>
              </w:rPr>
              <w:t>88</w:t>
            </w:r>
          </w:p>
        </w:tc>
        <w:tc>
          <w:tcPr>
            <w:tcW w:w="1136" w:type="dxa"/>
            <w:vAlign w:val="center"/>
          </w:tcPr>
          <w:p w14:paraId="795953C0" w14:textId="77777777" w:rsidR="004B445F" w:rsidRDefault="00000000">
            <w:r>
              <w:rPr>
                <w:sz w:val="16"/>
              </w:rPr>
              <w:t>6</w:t>
            </w:r>
          </w:p>
        </w:tc>
        <w:tc>
          <w:tcPr>
            <w:tcW w:w="1136" w:type="dxa"/>
            <w:vAlign w:val="center"/>
          </w:tcPr>
          <w:p w14:paraId="72EEF5F1" w14:textId="77777777" w:rsidR="004B445F" w:rsidRDefault="00000000">
            <w:r>
              <w:rPr>
                <w:sz w:val="16"/>
              </w:rPr>
              <w:t>88.0%</w:t>
            </w:r>
          </w:p>
        </w:tc>
        <w:tc>
          <w:tcPr>
            <w:tcW w:w="1136" w:type="dxa"/>
            <w:vAlign w:val="center"/>
          </w:tcPr>
          <w:p w14:paraId="545E0EDE" w14:textId="77777777" w:rsidR="004B445F" w:rsidRDefault="00000000">
            <w:r>
              <w:rPr>
                <w:sz w:val="16"/>
              </w:rPr>
              <w:t>Green</w:t>
            </w:r>
          </w:p>
        </w:tc>
      </w:tr>
      <w:tr w:rsidR="004B445F" w14:paraId="13494136" w14:textId="77777777">
        <w:trPr>
          <w:jc w:val="center"/>
        </w:trPr>
        <w:tc>
          <w:tcPr>
            <w:tcW w:w="1136" w:type="dxa"/>
            <w:vAlign w:val="center"/>
          </w:tcPr>
          <w:p w14:paraId="75215E75" w14:textId="77777777" w:rsidR="004B445F" w:rsidRDefault="00000000">
            <w:r>
              <w:rPr>
                <w:sz w:val="16"/>
              </w:rPr>
              <w:t>Cohort 2</w:t>
            </w:r>
          </w:p>
        </w:tc>
        <w:tc>
          <w:tcPr>
            <w:tcW w:w="1136" w:type="dxa"/>
            <w:vAlign w:val="center"/>
          </w:tcPr>
          <w:p w14:paraId="1C319C47" w14:textId="77777777" w:rsidR="004B445F" w:rsidRDefault="00000000">
            <w:r>
              <w:rPr>
                <w:sz w:val="16"/>
              </w:rPr>
              <w:t>100</w:t>
            </w:r>
          </w:p>
        </w:tc>
        <w:tc>
          <w:tcPr>
            <w:tcW w:w="1136" w:type="dxa"/>
            <w:vAlign w:val="center"/>
          </w:tcPr>
          <w:p w14:paraId="36450751" w14:textId="77777777" w:rsidR="004B445F" w:rsidRDefault="00000000">
            <w:r>
              <w:rPr>
                <w:sz w:val="16"/>
              </w:rPr>
              <w:t>98</w:t>
            </w:r>
          </w:p>
        </w:tc>
        <w:tc>
          <w:tcPr>
            <w:tcW w:w="1136" w:type="dxa"/>
            <w:vAlign w:val="center"/>
          </w:tcPr>
          <w:p w14:paraId="113678C2" w14:textId="77777777" w:rsidR="004B445F" w:rsidRDefault="00000000">
            <w:r>
              <w:rPr>
                <w:sz w:val="16"/>
              </w:rPr>
              <w:t>96</w:t>
            </w:r>
          </w:p>
        </w:tc>
        <w:tc>
          <w:tcPr>
            <w:tcW w:w="1136" w:type="dxa"/>
            <w:vAlign w:val="center"/>
          </w:tcPr>
          <w:p w14:paraId="71C36525" w14:textId="77777777" w:rsidR="004B445F" w:rsidRDefault="00000000">
            <w:r>
              <w:rPr>
                <w:sz w:val="16"/>
              </w:rPr>
              <w:t>90</w:t>
            </w:r>
          </w:p>
        </w:tc>
        <w:tc>
          <w:tcPr>
            <w:tcW w:w="1136" w:type="dxa"/>
            <w:vAlign w:val="center"/>
          </w:tcPr>
          <w:p w14:paraId="700C1EE5" w14:textId="77777777" w:rsidR="004B445F" w:rsidRDefault="00000000">
            <w:r>
              <w:rPr>
                <w:sz w:val="16"/>
              </w:rPr>
              <w:t>82</w:t>
            </w:r>
          </w:p>
        </w:tc>
        <w:tc>
          <w:tcPr>
            <w:tcW w:w="1136" w:type="dxa"/>
            <w:vAlign w:val="center"/>
          </w:tcPr>
          <w:p w14:paraId="1C0A2B1C" w14:textId="77777777" w:rsidR="004B445F" w:rsidRDefault="00000000">
            <w:r>
              <w:rPr>
                <w:sz w:val="16"/>
              </w:rPr>
              <w:t>8</w:t>
            </w:r>
          </w:p>
        </w:tc>
        <w:tc>
          <w:tcPr>
            <w:tcW w:w="1136" w:type="dxa"/>
            <w:vAlign w:val="center"/>
          </w:tcPr>
          <w:p w14:paraId="4D2484A6" w14:textId="77777777" w:rsidR="004B445F" w:rsidRDefault="00000000">
            <w:r>
              <w:rPr>
                <w:sz w:val="16"/>
              </w:rPr>
              <w:t>82.0%</w:t>
            </w:r>
          </w:p>
        </w:tc>
        <w:tc>
          <w:tcPr>
            <w:tcW w:w="1136" w:type="dxa"/>
            <w:vAlign w:val="center"/>
          </w:tcPr>
          <w:p w14:paraId="0D01A5FB" w14:textId="77777777" w:rsidR="004B445F" w:rsidRDefault="00000000">
            <w:r>
              <w:rPr>
                <w:sz w:val="16"/>
              </w:rPr>
              <w:t>Amber</w:t>
            </w:r>
          </w:p>
        </w:tc>
      </w:tr>
      <w:tr w:rsidR="004B445F" w14:paraId="687CA4ED" w14:textId="77777777">
        <w:trPr>
          <w:jc w:val="center"/>
        </w:trPr>
        <w:tc>
          <w:tcPr>
            <w:tcW w:w="1136" w:type="dxa"/>
            <w:vAlign w:val="center"/>
          </w:tcPr>
          <w:p w14:paraId="7C5782D7" w14:textId="77777777" w:rsidR="004B445F" w:rsidRDefault="00000000">
            <w:r>
              <w:rPr>
                <w:sz w:val="16"/>
              </w:rPr>
              <w:t>Cohort 3</w:t>
            </w:r>
          </w:p>
        </w:tc>
        <w:tc>
          <w:tcPr>
            <w:tcW w:w="1136" w:type="dxa"/>
            <w:vAlign w:val="center"/>
          </w:tcPr>
          <w:p w14:paraId="44436439" w14:textId="77777777" w:rsidR="004B445F" w:rsidRDefault="00000000">
            <w:r>
              <w:rPr>
                <w:sz w:val="16"/>
              </w:rPr>
              <w:t>100</w:t>
            </w:r>
          </w:p>
        </w:tc>
        <w:tc>
          <w:tcPr>
            <w:tcW w:w="1136" w:type="dxa"/>
            <w:vAlign w:val="center"/>
          </w:tcPr>
          <w:p w14:paraId="6868AAC2" w14:textId="77777777" w:rsidR="004B445F" w:rsidRDefault="00000000">
            <w:r>
              <w:rPr>
                <w:sz w:val="16"/>
              </w:rPr>
              <w:t>95</w:t>
            </w:r>
          </w:p>
        </w:tc>
        <w:tc>
          <w:tcPr>
            <w:tcW w:w="1136" w:type="dxa"/>
            <w:vAlign w:val="center"/>
          </w:tcPr>
          <w:p w14:paraId="126BBC55" w14:textId="77777777" w:rsidR="004B445F" w:rsidRDefault="00000000">
            <w:r>
              <w:rPr>
                <w:sz w:val="16"/>
              </w:rPr>
              <w:t>92</w:t>
            </w:r>
          </w:p>
        </w:tc>
        <w:tc>
          <w:tcPr>
            <w:tcW w:w="1136" w:type="dxa"/>
            <w:vAlign w:val="center"/>
          </w:tcPr>
          <w:p w14:paraId="4A24B2EA" w14:textId="77777777" w:rsidR="004B445F" w:rsidRDefault="00000000">
            <w:r>
              <w:rPr>
                <w:sz w:val="16"/>
              </w:rPr>
              <w:t>88</w:t>
            </w:r>
          </w:p>
        </w:tc>
        <w:tc>
          <w:tcPr>
            <w:tcW w:w="1136" w:type="dxa"/>
            <w:vAlign w:val="center"/>
          </w:tcPr>
          <w:p w14:paraId="7CF09106" w14:textId="77777777" w:rsidR="004B445F" w:rsidRDefault="00000000">
            <w:r>
              <w:rPr>
                <w:sz w:val="16"/>
              </w:rPr>
              <w:t>74</w:t>
            </w:r>
          </w:p>
        </w:tc>
        <w:tc>
          <w:tcPr>
            <w:tcW w:w="1136" w:type="dxa"/>
            <w:vAlign w:val="center"/>
          </w:tcPr>
          <w:p w14:paraId="33F8811A" w14:textId="77777777" w:rsidR="004B445F" w:rsidRDefault="00000000">
            <w:r>
              <w:rPr>
                <w:sz w:val="16"/>
              </w:rPr>
              <w:t>7</w:t>
            </w:r>
          </w:p>
        </w:tc>
        <w:tc>
          <w:tcPr>
            <w:tcW w:w="1136" w:type="dxa"/>
            <w:vAlign w:val="center"/>
          </w:tcPr>
          <w:p w14:paraId="5F7D87E7" w14:textId="77777777" w:rsidR="004B445F" w:rsidRDefault="00000000">
            <w:r>
              <w:rPr>
                <w:sz w:val="16"/>
              </w:rPr>
              <w:t>77.9%</w:t>
            </w:r>
          </w:p>
        </w:tc>
        <w:tc>
          <w:tcPr>
            <w:tcW w:w="1136" w:type="dxa"/>
            <w:vAlign w:val="center"/>
          </w:tcPr>
          <w:p w14:paraId="6DD3915E" w14:textId="77777777" w:rsidR="004B445F" w:rsidRDefault="00000000">
            <w:r>
              <w:rPr>
                <w:sz w:val="16"/>
              </w:rPr>
              <w:t>Amber</w:t>
            </w:r>
          </w:p>
        </w:tc>
      </w:tr>
      <w:tr w:rsidR="004B445F" w14:paraId="71203C79" w14:textId="77777777">
        <w:trPr>
          <w:jc w:val="center"/>
        </w:trPr>
        <w:tc>
          <w:tcPr>
            <w:tcW w:w="1136" w:type="dxa"/>
            <w:vAlign w:val="center"/>
          </w:tcPr>
          <w:p w14:paraId="10D019F4" w14:textId="77777777" w:rsidR="004B445F" w:rsidRDefault="00000000">
            <w:r>
              <w:rPr>
                <w:sz w:val="16"/>
              </w:rPr>
              <w:t>Cohort 4</w:t>
            </w:r>
          </w:p>
        </w:tc>
        <w:tc>
          <w:tcPr>
            <w:tcW w:w="1136" w:type="dxa"/>
            <w:vAlign w:val="center"/>
          </w:tcPr>
          <w:p w14:paraId="1A8050CD" w14:textId="77777777" w:rsidR="004B445F" w:rsidRDefault="00000000">
            <w:r>
              <w:rPr>
                <w:sz w:val="16"/>
              </w:rPr>
              <w:t>100</w:t>
            </w:r>
          </w:p>
        </w:tc>
        <w:tc>
          <w:tcPr>
            <w:tcW w:w="1136" w:type="dxa"/>
            <w:vAlign w:val="center"/>
          </w:tcPr>
          <w:p w14:paraId="47A893ED" w14:textId="77777777" w:rsidR="004B445F" w:rsidRDefault="00000000">
            <w:r>
              <w:rPr>
                <w:sz w:val="16"/>
              </w:rPr>
              <w:t>91</w:t>
            </w:r>
          </w:p>
        </w:tc>
        <w:tc>
          <w:tcPr>
            <w:tcW w:w="1136" w:type="dxa"/>
            <w:vAlign w:val="center"/>
          </w:tcPr>
          <w:p w14:paraId="293FC191" w14:textId="77777777" w:rsidR="004B445F" w:rsidRDefault="00000000">
            <w:r>
              <w:rPr>
                <w:sz w:val="16"/>
              </w:rPr>
              <w:t>86</w:t>
            </w:r>
          </w:p>
        </w:tc>
        <w:tc>
          <w:tcPr>
            <w:tcW w:w="1136" w:type="dxa"/>
            <w:vAlign w:val="center"/>
          </w:tcPr>
          <w:p w14:paraId="0DF1A2AF" w14:textId="77777777" w:rsidR="004B445F" w:rsidRDefault="00000000">
            <w:r>
              <w:rPr>
                <w:sz w:val="16"/>
              </w:rPr>
              <w:t>79</w:t>
            </w:r>
          </w:p>
        </w:tc>
        <w:tc>
          <w:tcPr>
            <w:tcW w:w="1136" w:type="dxa"/>
            <w:vAlign w:val="center"/>
          </w:tcPr>
          <w:p w14:paraId="09FAC03C" w14:textId="77777777" w:rsidR="004B445F" w:rsidRDefault="00000000">
            <w:r>
              <w:rPr>
                <w:sz w:val="16"/>
              </w:rPr>
              <w:t>37</w:t>
            </w:r>
          </w:p>
        </w:tc>
        <w:tc>
          <w:tcPr>
            <w:tcW w:w="1136" w:type="dxa"/>
            <w:vAlign w:val="center"/>
          </w:tcPr>
          <w:p w14:paraId="73AD7B29" w14:textId="77777777" w:rsidR="004B445F" w:rsidRDefault="00000000">
            <w:r>
              <w:rPr>
                <w:sz w:val="16"/>
              </w:rPr>
              <w:t>5</w:t>
            </w:r>
          </w:p>
        </w:tc>
        <w:tc>
          <w:tcPr>
            <w:tcW w:w="1136" w:type="dxa"/>
            <w:vAlign w:val="center"/>
          </w:tcPr>
          <w:p w14:paraId="615ACB07" w14:textId="77777777" w:rsidR="004B445F" w:rsidRDefault="00000000">
            <w:r>
              <w:rPr>
                <w:sz w:val="16"/>
              </w:rPr>
              <w:t>40.7%</w:t>
            </w:r>
          </w:p>
        </w:tc>
        <w:tc>
          <w:tcPr>
            <w:tcW w:w="1136" w:type="dxa"/>
            <w:vAlign w:val="center"/>
          </w:tcPr>
          <w:p w14:paraId="732BC48D" w14:textId="77777777" w:rsidR="004B445F" w:rsidRDefault="00000000">
            <w:r>
              <w:rPr>
                <w:sz w:val="16"/>
              </w:rPr>
              <w:t>Red</w:t>
            </w:r>
          </w:p>
        </w:tc>
      </w:tr>
      <w:tr w:rsidR="004B445F" w14:paraId="4D677EEF" w14:textId="77777777">
        <w:trPr>
          <w:jc w:val="center"/>
        </w:trPr>
        <w:tc>
          <w:tcPr>
            <w:tcW w:w="1136" w:type="dxa"/>
            <w:vAlign w:val="center"/>
          </w:tcPr>
          <w:p w14:paraId="7CBCD37B" w14:textId="77777777" w:rsidR="004B445F" w:rsidRDefault="00000000">
            <w:r>
              <w:rPr>
                <w:sz w:val="16"/>
              </w:rPr>
              <w:t>Cohort 5</w:t>
            </w:r>
          </w:p>
        </w:tc>
        <w:tc>
          <w:tcPr>
            <w:tcW w:w="1136" w:type="dxa"/>
            <w:vAlign w:val="center"/>
          </w:tcPr>
          <w:p w14:paraId="730A1AAE" w14:textId="77777777" w:rsidR="004B445F" w:rsidRDefault="00000000">
            <w:r>
              <w:rPr>
                <w:sz w:val="16"/>
              </w:rPr>
              <w:t>100</w:t>
            </w:r>
          </w:p>
        </w:tc>
        <w:tc>
          <w:tcPr>
            <w:tcW w:w="1136" w:type="dxa"/>
            <w:vAlign w:val="center"/>
          </w:tcPr>
          <w:p w14:paraId="65AE6EEF" w14:textId="77777777" w:rsidR="004B445F" w:rsidRDefault="00000000">
            <w:r>
              <w:rPr>
                <w:sz w:val="16"/>
              </w:rPr>
              <w:t>78</w:t>
            </w:r>
          </w:p>
        </w:tc>
        <w:tc>
          <w:tcPr>
            <w:tcW w:w="1136" w:type="dxa"/>
            <w:vAlign w:val="center"/>
          </w:tcPr>
          <w:p w14:paraId="6FE2AC0D" w14:textId="77777777" w:rsidR="004B445F" w:rsidRDefault="00000000">
            <w:r>
              <w:rPr>
                <w:sz w:val="16"/>
              </w:rPr>
              <w:t>76</w:t>
            </w:r>
          </w:p>
        </w:tc>
        <w:tc>
          <w:tcPr>
            <w:tcW w:w="1136" w:type="dxa"/>
            <w:vAlign w:val="center"/>
          </w:tcPr>
          <w:p w14:paraId="65EF57C5" w14:textId="77777777" w:rsidR="004B445F" w:rsidRDefault="00000000">
            <w:r>
              <w:rPr>
                <w:sz w:val="16"/>
              </w:rPr>
              <w:t>72</w:t>
            </w:r>
          </w:p>
        </w:tc>
        <w:tc>
          <w:tcPr>
            <w:tcW w:w="1136" w:type="dxa"/>
            <w:vAlign w:val="center"/>
          </w:tcPr>
          <w:p w14:paraId="2A0713E2" w14:textId="77777777" w:rsidR="004B445F" w:rsidRDefault="00000000">
            <w:r>
              <w:rPr>
                <w:sz w:val="16"/>
              </w:rPr>
              <w:t>-</w:t>
            </w:r>
          </w:p>
        </w:tc>
        <w:tc>
          <w:tcPr>
            <w:tcW w:w="1136" w:type="dxa"/>
            <w:vAlign w:val="center"/>
          </w:tcPr>
          <w:p w14:paraId="6C928D7B" w14:textId="77777777" w:rsidR="004B445F" w:rsidRDefault="00000000">
            <w:r>
              <w:rPr>
                <w:sz w:val="16"/>
              </w:rPr>
              <w:t>-</w:t>
            </w:r>
          </w:p>
        </w:tc>
        <w:tc>
          <w:tcPr>
            <w:tcW w:w="1136" w:type="dxa"/>
            <w:vAlign w:val="center"/>
          </w:tcPr>
          <w:p w14:paraId="4D4A935B" w14:textId="77777777" w:rsidR="004B445F" w:rsidRDefault="00000000">
            <w:r>
              <w:rPr>
                <w:sz w:val="16"/>
              </w:rPr>
              <w:t>Not yet due</w:t>
            </w:r>
          </w:p>
        </w:tc>
        <w:tc>
          <w:tcPr>
            <w:tcW w:w="1136" w:type="dxa"/>
            <w:vAlign w:val="center"/>
          </w:tcPr>
          <w:p w14:paraId="4103E4A6" w14:textId="77777777" w:rsidR="004B445F" w:rsidRDefault="00000000">
            <w:r>
              <w:rPr>
                <w:sz w:val="16"/>
              </w:rPr>
              <w:t>Amber</w:t>
            </w:r>
          </w:p>
        </w:tc>
      </w:tr>
      <w:tr w:rsidR="004B445F" w14:paraId="2B4A22C4" w14:textId="77777777">
        <w:trPr>
          <w:jc w:val="center"/>
        </w:trPr>
        <w:tc>
          <w:tcPr>
            <w:tcW w:w="1136" w:type="dxa"/>
            <w:vAlign w:val="center"/>
          </w:tcPr>
          <w:p w14:paraId="167D6D5F" w14:textId="77777777" w:rsidR="004B445F" w:rsidRDefault="00000000">
            <w:r>
              <w:rPr>
                <w:sz w:val="16"/>
              </w:rPr>
              <w:t>Total</w:t>
            </w:r>
          </w:p>
        </w:tc>
        <w:tc>
          <w:tcPr>
            <w:tcW w:w="1136" w:type="dxa"/>
            <w:vAlign w:val="center"/>
          </w:tcPr>
          <w:p w14:paraId="64D9811E" w14:textId="77777777" w:rsidR="004B445F" w:rsidRDefault="00000000">
            <w:r>
              <w:rPr>
                <w:sz w:val="16"/>
              </w:rPr>
              <w:t>500</w:t>
            </w:r>
          </w:p>
        </w:tc>
        <w:tc>
          <w:tcPr>
            <w:tcW w:w="1136" w:type="dxa"/>
            <w:vAlign w:val="center"/>
          </w:tcPr>
          <w:p w14:paraId="073B512A" w14:textId="77777777" w:rsidR="004B445F" w:rsidRDefault="00000000">
            <w:r>
              <w:rPr>
                <w:sz w:val="16"/>
              </w:rPr>
              <w:t>462</w:t>
            </w:r>
          </w:p>
        </w:tc>
        <w:tc>
          <w:tcPr>
            <w:tcW w:w="1136" w:type="dxa"/>
            <w:vAlign w:val="center"/>
          </w:tcPr>
          <w:p w14:paraId="09A57601" w14:textId="77777777" w:rsidR="004B445F" w:rsidRDefault="00000000">
            <w:r>
              <w:rPr>
                <w:sz w:val="16"/>
              </w:rPr>
              <w:t>448</w:t>
            </w:r>
          </w:p>
        </w:tc>
        <w:tc>
          <w:tcPr>
            <w:tcW w:w="1136" w:type="dxa"/>
            <w:vAlign w:val="center"/>
          </w:tcPr>
          <w:p w14:paraId="2BACAB41" w14:textId="77777777" w:rsidR="004B445F" w:rsidRDefault="00000000">
            <w:r>
              <w:rPr>
                <w:sz w:val="16"/>
              </w:rPr>
              <w:t>421</w:t>
            </w:r>
          </w:p>
        </w:tc>
        <w:tc>
          <w:tcPr>
            <w:tcW w:w="1136" w:type="dxa"/>
            <w:vAlign w:val="center"/>
          </w:tcPr>
          <w:p w14:paraId="1A329A82" w14:textId="77777777" w:rsidR="004B445F" w:rsidRDefault="00000000">
            <w:r>
              <w:rPr>
                <w:sz w:val="16"/>
              </w:rPr>
              <w:t>281</w:t>
            </w:r>
          </w:p>
        </w:tc>
        <w:tc>
          <w:tcPr>
            <w:tcW w:w="1136" w:type="dxa"/>
            <w:vAlign w:val="center"/>
          </w:tcPr>
          <w:p w14:paraId="225E220E" w14:textId="77777777" w:rsidR="004B445F" w:rsidRDefault="00000000">
            <w:r>
              <w:rPr>
                <w:sz w:val="16"/>
              </w:rPr>
              <w:t>26</w:t>
            </w:r>
          </w:p>
        </w:tc>
        <w:tc>
          <w:tcPr>
            <w:tcW w:w="1136" w:type="dxa"/>
            <w:vAlign w:val="center"/>
          </w:tcPr>
          <w:p w14:paraId="104D28BD" w14:textId="77777777" w:rsidR="004B445F" w:rsidRDefault="00000000">
            <w:r>
              <w:rPr>
                <w:sz w:val="16"/>
              </w:rPr>
              <w:t>80.3%*</w:t>
            </w:r>
          </w:p>
        </w:tc>
        <w:tc>
          <w:tcPr>
            <w:tcW w:w="1136" w:type="dxa"/>
            <w:vAlign w:val="center"/>
          </w:tcPr>
          <w:p w14:paraId="7B20903B" w14:textId="77777777" w:rsidR="004B445F" w:rsidRDefault="00000000">
            <w:r>
              <w:rPr>
                <w:sz w:val="16"/>
              </w:rPr>
              <w:t>Red</w:t>
            </w:r>
          </w:p>
        </w:tc>
      </w:tr>
    </w:tbl>
    <w:p w14:paraId="56249271" w14:textId="77777777" w:rsidR="004B445F" w:rsidRDefault="004B445F">
      <w:pPr>
        <w:spacing w:after="40"/>
      </w:pPr>
    </w:p>
    <w:p w14:paraId="5412DFB4" w14:textId="77777777" w:rsidR="004B445F" w:rsidRDefault="00000000">
      <w:r>
        <w:t>* Completion percentage compares 281 completions with the 350 learners due for completion, not all 500 contracted learners.</w:t>
      </w:r>
    </w:p>
    <w:p w14:paraId="731CD062" w14:textId="77777777" w:rsidR="004B445F" w:rsidRDefault="00000000">
      <w:pPr>
        <w:pStyle w:val="Heading1"/>
      </w:pPr>
      <w:r>
        <w:t>C. Detailed Learner Status Register</w:t>
      </w:r>
    </w:p>
    <w:tbl>
      <w:tblPr>
        <w:tblStyle w:val="TableGrid"/>
        <w:tblW w:w="0" w:type="auto"/>
        <w:jc w:val="center"/>
        <w:tblLook w:val="04A0" w:firstRow="1" w:lastRow="0" w:firstColumn="1" w:lastColumn="0" w:noHBand="0" w:noVBand="1"/>
      </w:tblPr>
      <w:tblGrid>
        <w:gridCol w:w="1277"/>
        <w:gridCol w:w="1276"/>
        <w:gridCol w:w="1277"/>
        <w:gridCol w:w="1276"/>
        <w:gridCol w:w="1277"/>
        <w:gridCol w:w="1277"/>
        <w:gridCol w:w="1277"/>
        <w:gridCol w:w="1277"/>
      </w:tblGrid>
      <w:tr w:rsidR="004B445F" w14:paraId="1FD781C6" w14:textId="77777777">
        <w:trPr>
          <w:jc w:val="center"/>
        </w:trPr>
        <w:tc>
          <w:tcPr>
            <w:tcW w:w="1278" w:type="dxa"/>
            <w:shd w:val="clear" w:color="auto" w:fill="123456"/>
            <w:vAlign w:val="center"/>
          </w:tcPr>
          <w:p w14:paraId="33733132" w14:textId="77777777" w:rsidR="004B445F" w:rsidRDefault="00000000">
            <w:r>
              <w:rPr>
                <w:b/>
                <w:color w:val="FFFFFF"/>
                <w:sz w:val="16"/>
              </w:rPr>
              <w:t>Learner Ref.</w:t>
            </w:r>
          </w:p>
        </w:tc>
        <w:tc>
          <w:tcPr>
            <w:tcW w:w="1278" w:type="dxa"/>
            <w:shd w:val="clear" w:color="auto" w:fill="123456"/>
            <w:vAlign w:val="center"/>
          </w:tcPr>
          <w:p w14:paraId="65330CB9" w14:textId="77777777" w:rsidR="004B445F" w:rsidRDefault="00000000">
            <w:r>
              <w:rPr>
                <w:b/>
                <w:color w:val="FFFFFF"/>
                <w:sz w:val="16"/>
              </w:rPr>
              <w:t>Cohort</w:t>
            </w:r>
          </w:p>
        </w:tc>
        <w:tc>
          <w:tcPr>
            <w:tcW w:w="1278" w:type="dxa"/>
            <w:shd w:val="clear" w:color="auto" w:fill="123456"/>
            <w:vAlign w:val="center"/>
          </w:tcPr>
          <w:p w14:paraId="727C12EF" w14:textId="77777777" w:rsidR="004B445F" w:rsidRDefault="00000000">
            <w:r>
              <w:rPr>
                <w:b/>
                <w:color w:val="FFFFFF"/>
                <w:sz w:val="16"/>
              </w:rPr>
              <w:t>Registration</w:t>
            </w:r>
          </w:p>
        </w:tc>
        <w:tc>
          <w:tcPr>
            <w:tcW w:w="1278" w:type="dxa"/>
            <w:shd w:val="clear" w:color="auto" w:fill="123456"/>
            <w:vAlign w:val="center"/>
          </w:tcPr>
          <w:p w14:paraId="1CEF5316" w14:textId="77777777" w:rsidR="004B445F" w:rsidRDefault="00000000">
            <w:r>
              <w:rPr>
                <w:b/>
                <w:color w:val="FFFFFF"/>
                <w:sz w:val="16"/>
              </w:rPr>
              <w:t>Start Date</w:t>
            </w:r>
          </w:p>
        </w:tc>
        <w:tc>
          <w:tcPr>
            <w:tcW w:w="1278" w:type="dxa"/>
            <w:shd w:val="clear" w:color="auto" w:fill="123456"/>
            <w:vAlign w:val="center"/>
          </w:tcPr>
          <w:p w14:paraId="24533B00" w14:textId="77777777" w:rsidR="004B445F" w:rsidRDefault="00000000">
            <w:r>
              <w:rPr>
                <w:b/>
                <w:color w:val="FFFFFF"/>
                <w:sz w:val="16"/>
              </w:rPr>
              <w:t>Current Status</w:t>
            </w:r>
          </w:p>
        </w:tc>
        <w:tc>
          <w:tcPr>
            <w:tcW w:w="1278" w:type="dxa"/>
            <w:shd w:val="clear" w:color="auto" w:fill="123456"/>
            <w:vAlign w:val="center"/>
          </w:tcPr>
          <w:p w14:paraId="280B37D5" w14:textId="77777777" w:rsidR="004B445F" w:rsidRDefault="00000000">
            <w:r>
              <w:rPr>
                <w:b/>
                <w:color w:val="FFFFFF"/>
                <w:sz w:val="16"/>
              </w:rPr>
              <w:t>Progress</w:t>
            </w:r>
          </w:p>
        </w:tc>
        <w:tc>
          <w:tcPr>
            <w:tcW w:w="1278" w:type="dxa"/>
            <w:shd w:val="clear" w:color="auto" w:fill="123456"/>
            <w:vAlign w:val="center"/>
          </w:tcPr>
          <w:p w14:paraId="5169AF22" w14:textId="77777777" w:rsidR="004B445F" w:rsidRDefault="00000000">
            <w:r>
              <w:rPr>
                <w:b/>
                <w:color w:val="FFFFFF"/>
                <w:sz w:val="16"/>
              </w:rPr>
              <w:t>Evidence</w:t>
            </w:r>
          </w:p>
        </w:tc>
        <w:tc>
          <w:tcPr>
            <w:tcW w:w="1278" w:type="dxa"/>
            <w:shd w:val="clear" w:color="auto" w:fill="123456"/>
            <w:vAlign w:val="center"/>
          </w:tcPr>
          <w:p w14:paraId="5E709380" w14:textId="77777777" w:rsidR="004B445F" w:rsidRDefault="00000000">
            <w:r>
              <w:rPr>
                <w:b/>
                <w:color w:val="FFFFFF"/>
                <w:sz w:val="16"/>
              </w:rPr>
              <w:t>Exception</w:t>
            </w:r>
          </w:p>
        </w:tc>
      </w:tr>
      <w:tr w:rsidR="004B445F" w14:paraId="429ED71B" w14:textId="77777777">
        <w:trPr>
          <w:jc w:val="center"/>
        </w:trPr>
        <w:tc>
          <w:tcPr>
            <w:tcW w:w="1278" w:type="dxa"/>
            <w:vAlign w:val="center"/>
          </w:tcPr>
          <w:p w14:paraId="299A4E77" w14:textId="77777777" w:rsidR="004B445F" w:rsidRDefault="00000000">
            <w:r>
              <w:rPr>
                <w:sz w:val="16"/>
              </w:rPr>
              <w:t>LRN-000181</w:t>
            </w:r>
          </w:p>
        </w:tc>
        <w:tc>
          <w:tcPr>
            <w:tcW w:w="1278" w:type="dxa"/>
            <w:vAlign w:val="center"/>
          </w:tcPr>
          <w:p w14:paraId="1FC0F44A" w14:textId="77777777" w:rsidR="004B445F" w:rsidRDefault="00000000">
            <w:r>
              <w:rPr>
                <w:sz w:val="16"/>
              </w:rPr>
              <w:t>1</w:t>
            </w:r>
          </w:p>
        </w:tc>
        <w:tc>
          <w:tcPr>
            <w:tcW w:w="1278" w:type="dxa"/>
            <w:vAlign w:val="center"/>
          </w:tcPr>
          <w:p w14:paraId="4868722E" w14:textId="77777777" w:rsidR="004B445F" w:rsidRDefault="00000000">
            <w:r>
              <w:rPr>
                <w:sz w:val="16"/>
              </w:rPr>
              <w:t>Complete</w:t>
            </w:r>
          </w:p>
        </w:tc>
        <w:tc>
          <w:tcPr>
            <w:tcW w:w="1278" w:type="dxa"/>
            <w:vAlign w:val="center"/>
          </w:tcPr>
          <w:p w14:paraId="69F12A7F" w14:textId="77777777" w:rsidR="004B445F" w:rsidRDefault="00000000">
            <w:r>
              <w:rPr>
                <w:sz w:val="16"/>
              </w:rPr>
              <w:t>15 Apr</w:t>
            </w:r>
          </w:p>
        </w:tc>
        <w:tc>
          <w:tcPr>
            <w:tcW w:w="1278" w:type="dxa"/>
            <w:vAlign w:val="center"/>
          </w:tcPr>
          <w:p w14:paraId="63F83788" w14:textId="77777777" w:rsidR="004B445F" w:rsidRDefault="00000000">
            <w:r>
              <w:rPr>
                <w:sz w:val="16"/>
              </w:rPr>
              <w:t>Completed</w:t>
            </w:r>
          </w:p>
        </w:tc>
        <w:tc>
          <w:tcPr>
            <w:tcW w:w="1278" w:type="dxa"/>
            <w:vAlign w:val="center"/>
          </w:tcPr>
          <w:p w14:paraId="44773DBD" w14:textId="77777777" w:rsidR="004B445F" w:rsidRDefault="00000000">
            <w:r>
              <w:rPr>
                <w:sz w:val="16"/>
              </w:rPr>
              <w:t>100%</w:t>
            </w:r>
          </w:p>
        </w:tc>
        <w:tc>
          <w:tcPr>
            <w:tcW w:w="1278" w:type="dxa"/>
            <w:vAlign w:val="center"/>
          </w:tcPr>
          <w:p w14:paraId="2D8853A1" w14:textId="77777777" w:rsidR="004B445F" w:rsidRDefault="00000000">
            <w:r>
              <w:rPr>
                <w:sz w:val="16"/>
              </w:rPr>
              <w:t>Complete</w:t>
            </w:r>
          </w:p>
        </w:tc>
        <w:tc>
          <w:tcPr>
            <w:tcW w:w="1278" w:type="dxa"/>
            <w:vAlign w:val="center"/>
          </w:tcPr>
          <w:p w14:paraId="61FD0467" w14:textId="77777777" w:rsidR="004B445F" w:rsidRDefault="00000000">
            <w:r>
              <w:rPr>
                <w:sz w:val="16"/>
              </w:rPr>
              <w:t>None</w:t>
            </w:r>
          </w:p>
        </w:tc>
      </w:tr>
      <w:tr w:rsidR="004B445F" w14:paraId="56F2C0D3" w14:textId="77777777">
        <w:trPr>
          <w:jc w:val="center"/>
        </w:trPr>
        <w:tc>
          <w:tcPr>
            <w:tcW w:w="1278" w:type="dxa"/>
            <w:vAlign w:val="center"/>
          </w:tcPr>
          <w:p w14:paraId="62AF1207" w14:textId="77777777" w:rsidR="004B445F" w:rsidRDefault="00000000">
            <w:r>
              <w:rPr>
                <w:sz w:val="16"/>
              </w:rPr>
              <w:t>LRN-000182</w:t>
            </w:r>
          </w:p>
        </w:tc>
        <w:tc>
          <w:tcPr>
            <w:tcW w:w="1278" w:type="dxa"/>
            <w:vAlign w:val="center"/>
          </w:tcPr>
          <w:p w14:paraId="715393F8" w14:textId="77777777" w:rsidR="004B445F" w:rsidRDefault="00000000">
            <w:r>
              <w:rPr>
                <w:sz w:val="16"/>
              </w:rPr>
              <w:t>1</w:t>
            </w:r>
          </w:p>
        </w:tc>
        <w:tc>
          <w:tcPr>
            <w:tcW w:w="1278" w:type="dxa"/>
            <w:vAlign w:val="center"/>
          </w:tcPr>
          <w:p w14:paraId="2E6093D8" w14:textId="77777777" w:rsidR="004B445F" w:rsidRDefault="00000000">
            <w:r>
              <w:rPr>
                <w:sz w:val="16"/>
              </w:rPr>
              <w:t>Complete</w:t>
            </w:r>
          </w:p>
        </w:tc>
        <w:tc>
          <w:tcPr>
            <w:tcW w:w="1278" w:type="dxa"/>
            <w:vAlign w:val="center"/>
          </w:tcPr>
          <w:p w14:paraId="4A149DF5" w14:textId="77777777" w:rsidR="004B445F" w:rsidRDefault="00000000">
            <w:r>
              <w:rPr>
                <w:sz w:val="16"/>
              </w:rPr>
              <w:t>15 Apr</w:t>
            </w:r>
          </w:p>
        </w:tc>
        <w:tc>
          <w:tcPr>
            <w:tcW w:w="1278" w:type="dxa"/>
            <w:vAlign w:val="center"/>
          </w:tcPr>
          <w:p w14:paraId="13FCADB4" w14:textId="77777777" w:rsidR="004B445F" w:rsidRDefault="00000000">
            <w:r>
              <w:rPr>
                <w:sz w:val="16"/>
              </w:rPr>
              <w:t>Completed</w:t>
            </w:r>
          </w:p>
        </w:tc>
        <w:tc>
          <w:tcPr>
            <w:tcW w:w="1278" w:type="dxa"/>
            <w:vAlign w:val="center"/>
          </w:tcPr>
          <w:p w14:paraId="5FA082DE" w14:textId="77777777" w:rsidR="004B445F" w:rsidRDefault="00000000">
            <w:r>
              <w:rPr>
                <w:sz w:val="16"/>
              </w:rPr>
              <w:t>100%</w:t>
            </w:r>
          </w:p>
        </w:tc>
        <w:tc>
          <w:tcPr>
            <w:tcW w:w="1278" w:type="dxa"/>
            <w:vAlign w:val="center"/>
          </w:tcPr>
          <w:p w14:paraId="2BC96C7F" w14:textId="77777777" w:rsidR="004B445F" w:rsidRDefault="00000000">
            <w:r>
              <w:rPr>
                <w:sz w:val="16"/>
              </w:rPr>
              <w:t>Complete</w:t>
            </w:r>
          </w:p>
        </w:tc>
        <w:tc>
          <w:tcPr>
            <w:tcW w:w="1278" w:type="dxa"/>
            <w:vAlign w:val="center"/>
          </w:tcPr>
          <w:p w14:paraId="6954028D" w14:textId="77777777" w:rsidR="004B445F" w:rsidRDefault="00000000">
            <w:r>
              <w:rPr>
                <w:sz w:val="16"/>
              </w:rPr>
              <w:t>None</w:t>
            </w:r>
          </w:p>
        </w:tc>
      </w:tr>
      <w:tr w:rsidR="004B445F" w14:paraId="62EAF455" w14:textId="77777777">
        <w:trPr>
          <w:jc w:val="center"/>
        </w:trPr>
        <w:tc>
          <w:tcPr>
            <w:tcW w:w="1278" w:type="dxa"/>
            <w:vAlign w:val="center"/>
          </w:tcPr>
          <w:p w14:paraId="39DC442E" w14:textId="77777777" w:rsidR="004B445F" w:rsidRDefault="00000000">
            <w:r>
              <w:rPr>
                <w:sz w:val="16"/>
              </w:rPr>
              <w:t>LRN-000183</w:t>
            </w:r>
          </w:p>
        </w:tc>
        <w:tc>
          <w:tcPr>
            <w:tcW w:w="1278" w:type="dxa"/>
            <w:vAlign w:val="center"/>
          </w:tcPr>
          <w:p w14:paraId="52307745" w14:textId="77777777" w:rsidR="004B445F" w:rsidRDefault="00000000">
            <w:r>
              <w:rPr>
                <w:sz w:val="16"/>
              </w:rPr>
              <w:t>1</w:t>
            </w:r>
          </w:p>
        </w:tc>
        <w:tc>
          <w:tcPr>
            <w:tcW w:w="1278" w:type="dxa"/>
            <w:vAlign w:val="center"/>
          </w:tcPr>
          <w:p w14:paraId="285C74C0" w14:textId="77777777" w:rsidR="004B445F" w:rsidRDefault="00000000">
            <w:r>
              <w:rPr>
                <w:sz w:val="16"/>
              </w:rPr>
              <w:t>Complete</w:t>
            </w:r>
          </w:p>
        </w:tc>
        <w:tc>
          <w:tcPr>
            <w:tcW w:w="1278" w:type="dxa"/>
            <w:vAlign w:val="center"/>
          </w:tcPr>
          <w:p w14:paraId="7DF7A5B0" w14:textId="77777777" w:rsidR="004B445F" w:rsidRDefault="00000000">
            <w:r>
              <w:rPr>
                <w:sz w:val="16"/>
              </w:rPr>
              <w:t>15 Apr</w:t>
            </w:r>
          </w:p>
        </w:tc>
        <w:tc>
          <w:tcPr>
            <w:tcW w:w="1278" w:type="dxa"/>
            <w:vAlign w:val="center"/>
          </w:tcPr>
          <w:p w14:paraId="209C5D21" w14:textId="77777777" w:rsidR="004B445F" w:rsidRDefault="00000000">
            <w:r>
              <w:rPr>
                <w:sz w:val="16"/>
              </w:rPr>
              <w:t>Active</w:t>
            </w:r>
          </w:p>
        </w:tc>
        <w:tc>
          <w:tcPr>
            <w:tcW w:w="1278" w:type="dxa"/>
            <w:vAlign w:val="center"/>
          </w:tcPr>
          <w:p w14:paraId="29AD8F22" w14:textId="77777777" w:rsidR="004B445F" w:rsidRDefault="00000000">
            <w:r>
              <w:rPr>
                <w:sz w:val="16"/>
              </w:rPr>
              <w:t>85%</w:t>
            </w:r>
          </w:p>
        </w:tc>
        <w:tc>
          <w:tcPr>
            <w:tcW w:w="1278" w:type="dxa"/>
            <w:vAlign w:val="center"/>
          </w:tcPr>
          <w:p w14:paraId="0258E485" w14:textId="77777777" w:rsidR="004B445F" w:rsidRDefault="00000000">
            <w:r>
              <w:rPr>
                <w:sz w:val="16"/>
              </w:rPr>
              <w:t>Complete</w:t>
            </w:r>
          </w:p>
        </w:tc>
        <w:tc>
          <w:tcPr>
            <w:tcW w:w="1278" w:type="dxa"/>
            <w:vAlign w:val="center"/>
          </w:tcPr>
          <w:p w14:paraId="27437BA3" w14:textId="77777777" w:rsidR="004B445F" w:rsidRDefault="00000000">
            <w:r>
              <w:rPr>
                <w:sz w:val="16"/>
              </w:rPr>
              <w:t>Assessment outstanding</w:t>
            </w:r>
          </w:p>
        </w:tc>
      </w:tr>
      <w:tr w:rsidR="004B445F" w14:paraId="36B2FE83" w14:textId="77777777">
        <w:trPr>
          <w:jc w:val="center"/>
        </w:trPr>
        <w:tc>
          <w:tcPr>
            <w:tcW w:w="1278" w:type="dxa"/>
            <w:vAlign w:val="center"/>
          </w:tcPr>
          <w:p w14:paraId="6AAC42BC" w14:textId="77777777" w:rsidR="004B445F" w:rsidRDefault="00000000">
            <w:r>
              <w:rPr>
                <w:sz w:val="16"/>
              </w:rPr>
              <w:t>LRN-000184</w:t>
            </w:r>
          </w:p>
        </w:tc>
        <w:tc>
          <w:tcPr>
            <w:tcW w:w="1278" w:type="dxa"/>
            <w:vAlign w:val="center"/>
          </w:tcPr>
          <w:p w14:paraId="6D8908AD" w14:textId="77777777" w:rsidR="004B445F" w:rsidRDefault="00000000">
            <w:r>
              <w:rPr>
                <w:sz w:val="16"/>
              </w:rPr>
              <w:t>1</w:t>
            </w:r>
          </w:p>
        </w:tc>
        <w:tc>
          <w:tcPr>
            <w:tcW w:w="1278" w:type="dxa"/>
            <w:vAlign w:val="center"/>
          </w:tcPr>
          <w:p w14:paraId="3D1EC1A5" w14:textId="77777777" w:rsidR="004B445F" w:rsidRDefault="00000000">
            <w:r>
              <w:rPr>
                <w:sz w:val="16"/>
              </w:rPr>
              <w:t>Complete</w:t>
            </w:r>
          </w:p>
        </w:tc>
        <w:tc>
          <w:tcPr>
            <w:tcW w:w="1278" w:type="dxa"/>
            <w:vAlign w:val="center"/>
          </w:tcPr>
          <w:p w14:paraId="5FF7A6E3" w14:textId="77777777" w:rsidR="004B445F" w:rsidRDefault="00000000">
            <w:r>
              <w:rPr>
                <w:sz w:val="16"/>
              </w:rPr>
              <w:t>15 Apr</w:t>
            </w:r>
          </w:p>
        </w:tc>
        <w:tc>
          <w:tcPr>
            <w:tcW w:w="1278" w:type="dxa"/>
            <w:vAlign w:val="center"/>
          </w:tcPr>
          <w:p w14:paraId="3ACA4B66" w14:textId="77777777" w:rsidR="004B445F" w:rsidRDefault="00000000">
            <w:r>
              <w:rPr>
                <w:sz w:val="16"/>
              </w:rPr>
              <w:t>Active</w:t>
            </w:r>
          </w:p>
        </w:tc>
        <w:tc>
          <w:tcPr>
            <w:tcW w:w="1278" w:type="dxa"/>
            <w:vAlign w:val="center"/>
          </w:tcPr>
          <w:p w14:paraId="7DBB6856" w14:textId="77777777" w:rsidR="004B445F" w:rsidRDefault="00000000">
            <w:r>
              <w:rPr>
                <w:sz w:val="16"/>
              </w:rPr>
              <w:t>80%</w:t>
            </w:r>
          </w:p>
        </w:tc>
        <w:tc>
          <w:tcPr>
            <w:tcW w:w="1278" w:type="dxa"/>
            <w:vAlign w:val="center"/>
          </w:tcPr>
          <w:p w14:paraId="199E94BE" w14:textId="77777777" w:rsidR="004B445F" w:rsidRDefault="00000000">
            <w:r>
              <w:rPr>
                <w:sz w:val="16"/>
              </w:rPr>
              <w:t>Incomplete</w:t>
            </w:r>
          </w:p>
        </w:tc>
        <w:tc>
          <w:tcPr>
            <w:tcW w:w="1278" w:type="dxa"/>
            <w:vAlign w:val="center"/>
          </w:tcPr>
          <w:p w14:paraId="73BD0D45" w14:textId="77777777" w:rsidR="004B445F" w:rsidRDefault="00000000">
            <w:r>
              <w:rPr>
                <w:sz w:val="16"/>
              </w:rPr>
              <w:t>Attendance evidence missing</w:t>
            </w:r>
          </w:p>
        </w:tc>
      </w:tr>
      <w:tr w:rsidR="004B445F" w14:paraId="772ABD4A" w14:textId="77777777">
        <w:trPr>
          <w:jc w:val="center"/>
        </w:trPr>
        <w:tc>
          <w:tcPr>
            <w:tcW w:w="1278" w:type="dxa"/>
            <w:vAlign w:val="center"/>
          </w:tcPr>
          <w:p w14:paraId="0BDAB78B" w14:textId="77777777" w:rsidR="004B445F" w:rsidRDefault="00000000">
            <w:r>
              <w:rPr>
                <w:sz w:val="16"/>
              </w:rPr>
              <w:t>LRN-000185</w:t>
            </w:r>
          </w:p>
        </w:tc>
        <w:tc>
          <w:tcPr>
            <w:tcW w:w="1278" w:type="dxa"/>
            <w:vAlign w:val="center"/>
          </w:tcPr>
          <w:p w14:paraId="60BFFBB4" w14:textId="77777777" w:rsidR="004B445F" w:rsidRDefault="00000000">
            <w:r>
              <w:rPr>
                <w:sz w:val="16"/>
              </w:rPr>
              <w:t>2</w:t>
            </w:r>
          </w:p>
        </w:tc>
        <w:tc>
          <w:tcPr>
            <w:tcW w:w="1278" w:type="dxa"/>
            <w:vAlign w:val="center"/>
          </w:tcPr>
          <w:p w14:paraId="402808AC" w14:textId="77777777" w:rsidR="004B445F" w:rsidRDefault="00000000">
            <w:r>
              <w:rPr>
                <w:sz w:val="16"/>
              </w:rPr>
              <w:t>Complete</w:t>
            </w:r>
          </w:p>
        </w:tc>
        <w:tc>
          <w:tcPr>
            <w:tcW w:w="1278" w:type="dxa"/>
            <w:vAlign w:val="center"/>
          </w:tcPr>
          <w:p w14:paraId="5AE197FB" w14:textId="77777777" w:rsidR="004B445F" w:rsidRDefault="00000000">
            <w:r>
              <w:rPr>
                <w:sz w:val="16"/>
              </w:rPr>
              <w:t>10 May</w:t>
            </w:r>
          </w:p>
        </w:tc>
        <w:tc>
          <w:tcPr>
            <w:tcW w:w="1278" w:type="dxa"/>
            <w:vAlign w:val="center"/>
          </w:tcPr>
          <w:p w14:paraId="1B906ECC" w14:textId="77777777" w:rsidR="004B445F" w:rsidRDefault="00000000">
            <w:r>
              <w:rPr>
                <w:sz w:val="16"/>
              </w:rPr>
              <w:t>Withdrawn</w:t>
            </w:r>
          </w:p>
        </w:tc>
        <w:tc>
          <w:tcPr>
            <w:tcW w:w="1278" w:type="dxa"/>
            <w:vAlign w:val="center"/>
          </w:tcPr>
          <w:p w14:paraId="0EF75032" w14:textId="77777777" w:rsidR="004B445F" w:rsidRDefault="00000000">
            <w:r>
              <w:rPr>
                <w:sz w:val="16"/>
              </w:rPr>
              <w:t>42%</w:t>
            </w:r>
          </w:p>
        </w:tc>
        <w:tc>
          <w:tcPr>
            <w:tcW w:w="1278" w:type="dxa"/>
            <w:vAlign w:val="center"/>
          </w:tcPr>
          <w:p w14:paraId="40CC379A" w14:textId="77777777" w:rsidR="004B445F" w:rsidRDefault="00000000">
            <w:r>
              <w:rPr>
                <w:sz w:val="16"/>
              </w:rPr>
              <w:t>Complete</w:t>
            </w:r>
          </w:p>
        </w:tc>
        <w:tc>
          <w:tcPr>
            <w:tcW w:w="1278" w:type="dxa"/>
            <w:vAlign w:val="center"/>
          </w:tcPr>
          <w:p w14:paraId="757DD394" w14:textId="77777777" w:rsidR="004B445F" w:rsidRDefault="00000000">
            <w:r>
              <w:rPr>
                <w:sz w:val="16"/>
              </w:rPr>
              <w:t>Withdrawal</w:t>
            </w:r>
          </w:p>
        </w:tc>
      </w:tr>
      <w:tr w:rsidR="004B445F" w14:paraId="053FBE44" w14:textId="77777777">
        <w:trPr>
          <w:jc w:val="center"/>
        </w:trPr>
        <w:tc>
          <w:tcPr>
            <w:tcW w:w="1278" w:type="dxa"/>
            <w:vAlign w:val="center"/>
          </w:tcPr>
          <w:p w14:paraId="3DACA8B5" w14:textId="77777777" w:rsidR="004B445F" w:rsidRDefault="00000000">
            <w:r>
              <w:rPr>
                <w:sz w:val="16"/>
              </w:rPr>
              <w:t>LRN-000186</w:t>
            </w:r>
          </w:p>
        </w:tc>
        <w:tc>
          <w:tcPr>
            <w:tcW w:w="1278" w:type="dxa"/>
            <w:vAlign w:val="center"/>
          </w:tcPr>
          <w:p w14:paraId="23D10617" w14:textId="77777777" w:rsidR="004B445F" w:rsidRDefault="00000000">
            <w:r>
              <w:rPr>
                <w:sz w:val="16"/>
              </w:rPr>
              <w:t>2</w:t>
            </w:r>
          </w:p>
        </w:tc>
        <w:tc>
          <w:tcPr>
            <w:tcW w:w="1278" w:type="dxa"/>
            <w:vAlign w:val="center"/>
          </w:tcPr>
          <w:p w14:paraId="24E36E22" w14:textId="77777777" w:rsidR="004B445F" w:rsidRDefault="00000000">
            <w:r>
              <w:rPr>
                <w:sz w:val="16"/>
              </w:rPr>
              <w:t>Complete</w:t>
            </w:r>
          </w:p>
        </w:tc>
        <w:tc>
          <w:tcPr>
            <w:tcW w:w="1278" w:type="dxa"/>
            <w:vAlign w:val="center"/>
          </w:tcPr>
          <w:p w14:paraId="4404D6A8" w14:textId="77777777" w:rsidR="004B445F" w:rsidRDefault="00000000">
            <w:r>
              <w:rPr>
                <w:sz w:val="16"/>
              </w:rPr>
              <w:t>10 May</w:t>
            </w:r>
          </w:p>
        </w:tc>
        <w:tc>
          <w:tcPr>
            <w:tcW w:w="1278" w:type="dxa"/>
            <w:vAlign w:val="center"/>
          </w:tcPr>
          <w:p w14:paraId="08ABCFBD" w14:textId="77777777" w:rsidR="004B445F" w:rsidRDefault="00000000">
            <w:r>
              <w:rPr>
                <w:sz w:val="16"/>
              </w:rPr>
              <w:t>Active</w:t>
            </w:r>
          </w:p>
        </w:tc>
        <w:tc>
          <w:tcPr>
            <w:tcW w:w="1278" w:type="dxa"/>
            <w:vAlign w:val="center"/>
          </w:tcPr>
          <w:p w14:paraId="424D3DEE" w14:textId="77777777" w:rsidR="004B445F" w:rsidRDefault="00000000">
            <w:r>
              <w:rPr>
                <w:sz w:val="16"/>
              </w:rPr>
              <w:t>73%</w:t>
            </w:r>
          </w:p>
        </w:tc>
        <w:tc>
          <w:tcPr>
            <w:tcW w:w="1278" w:type="dxa"/>
            <w:vAlign w:val="center"/>
          </w:tcPr>
          <w:p w14:paraId="284DBD1D" w14:textId="77777777" w:rsidR="004B445F" w:rsidRDefault="00000000">
            <w:r>
              <w:rPr>
                <w:sz w:val="16"/>
              </w:rPr>
              <w:t>Complete</w:t>
            </w:r>
          </w:p>
        </w:tc>
        <w:tc>
          <w:tcPr>
            <w:tcW w:w="1278" w:type="dxa"/>
            <w:vAlign w:val="center"/>
          </w:tcPr>
          <w:p w14:paraId="495CB95B" w14:textId="77777777" w:rsidR="004B445F" w:rsidRDefault="00000000">
            <w:r>
              <w:rPr>
                <w:sz w:val="16"/>
              </w:rPr>
              <w:t>Behind programme</w:t>
            </w:r>
          </w:p>
        </w:tc>
      </w:tr>
      <w:tr w:rsidR="004B445F" w14:paraId="6A11EC9A" w14:textId="77777777">
        <w:trPr>
          <w:jc w:val="center"/>
        </w:trPr>
        <w:tc>
          <w:tcPr>
            <w:tcW w:w="1278" w:type="dxa"/>
            <w:vAlign w:val="center"/>
          </w:tcPr>
          <w:p w14:paraId="7972E0E2" w14:textId="77777777" w:rsidR="004B445F" w:rsidRDefault="00000000">
            <w:r>
              <w:rPr>
                <w:sz w:val="16"/>
              </w:rPr>
              <w:t>LRN-000187</w:t>
            </w:r>
          </w:p>
        </w:tc>
        <w:tc>
          <w:tcPr>
            <w:tcW w:w="1278" w:type="dxa"/>
            <w:vAlign w:val="center"/>
          </w:tcPr>
          <w:p w14:paraId="472A486B" w14:textId="77777777" w:rsidR="004B445F" w:rsidRDefault="00000000">
            <w:r>
              <w:rPr>
                <w:sz w:val="16"/>
              </w:rPr>
              <w:t>3</w:t>
            </w:r>
          </w:p>
        </w:tc>
        <w:tc>
          <w:tcPr>
            <w:tcW w:w="1278" w:type="dxa"/>
            <w:vAlign w:val="center"/>
          </w:tcPr>
          <w:p w14:paraId="3C2916B3" w14:textId="77777777" w:rsidR="004B445F" w:rsidRDefault="00000000">
            <w:r>
              <w:rPr>
                <w:sz w:val="16"/>
              </w:rPr>
              <w:t>Complete</w:t>
            </w:r>
          </w:p>
        </w:tc>
        <w:tc>
          <w:tcPr>
            <w:tcW w:w="1278" w:type="dxa"/>
            <w:vAlign w:val="center"/>
          </w:tcPr>
          <w:p w14:paraId="0F58A51A" w14:textId="77777777" w:rsidR="004B445F" w:rsidRDefault="00000000">
            <w:r>
              <w:rPr>
                <w:sz w:val="16"/>
              </w:rPr>
              <w:t>01 Jun</w:t>
            </w:r>
          </w:p>
        </w:tc>
        <w:tc>
          <w:tcPr>
            <w:tcW w:w="1278" w:type="dxa"/>
            <w:vAlign w:val="center"/>
          </w:tcPr>
          <w:p w14:paraId="56C28247" w14:textId="77777777" w:rsidR="004B445F" w:rsidRDefault="00000000">
            <w:r>
              <w:rPr>
                <w:sz w:val="16"/>
              </w:rPr>
              <w:t>Suspended</w:t>
            </w:r>
          </w:p>
        </w:tc>
        <w:tc>
          <w:tcPr>
            <w:tcW w:w="1278" w:type="dxa"/>
            <w:vAlign w:val="center"/>
          </w:tcPr>
          <w:p w14:paraId="7F0CC198" w14:textId="77777777" w:rsidR="004B445F" w:rsidRDefault="00000000">
            <w:r>
              <w:rPr>
                <w:sz w:val="16"/>
              </w:rPr>
              <w:t>55%</w:t>
            </w:r>
          </w:p>
        </w:tc>
        <w:tc>
          <w:tcPr>
            <w:tcW w:w="1278" w:type="dxa"/>
            <w:vAlign w:val="center"/>
          </w:tcPr>
          <w:p w14:paraId="276BE253" w14:textId="77777777" w:rsidR="004B445F" w:rsidRDefault="00000000">
            <w:r>
              <w:rPr>
                <w:sz w:val="16"/>
              </w:rPr>
              <w:t>Incomplete</w:t>
            </w:r>
          </w:p>
        </w:tc>
        <w:tc>
          <w:tcPr>
            <w:tcW w:w="1278" w:type="dxa"/>
            <w:vAlign w:val="center"/>
          </w:tcPr>
          <w:p w14:paraId="70D6589A" w14:textId="77777777" w:rsidR="004B445F" w:rsidRDefault="00000000">
            <w:r>
              <w:rPr>
                <w:sz w:val="16"/>
              </w:rPr>
              <w:t>Provider follow-up required</w:t>
            </w:r>
          </w:p>
        </w:tc>
      </w:tr>
      <w:tr w:rsidR="004B445F" w14:paraId="008C3A8E" w14:textId="77777777">
        <w:trPr>
          <w:jc w:val="center"/>
        </w:trPr>
        <w:tc>
          <w:tcPr>
            <w:tcW w:w="1278" w:type="dxa"/>
            <w:vAlign w:val="center"/>
          </w:tcPr>
          <w:p w14:paraId="4CAEB612" w14:textId="77777777" w:rsidR="004B445F" w:rsidRDefault="00000000">
            <w:r>
              <w:rPr>
                <w:sz w:val="16"/>
              </w:rPr>
              <w:t>LRN-000188</w:t>
            </w:r>
          </w:p>
        </w:tc>
        <w:tc>
          <w:tcPr>
            <w:tcW w:w="1278" w:type="dxa"/>
            <w:vAlign w:val="center"/>
          </w:tcPr>
          <w:p w14:paraId="658BC07B" w14:textId="77777777" w:rsidR="004B445F" w:rsidRDefault="00000000">
            <w:r>
              <w:rPr>
                <w:sz w:val="16"/>
              </w:rPr>
              <w:t>4</w:t>
            </w:r>
          </w:p>
        </w:tc>
        <w:tc>
          <w:tcPr>
            <w:tcW w:w="1278" w:type="dxa"/>
            <w:vAlign w:val="center"/>
          </w:tcPr>
          <w:p w14:paraId="3D6416C2" w14:textId="77777777" w:rsidR="004B445F" w:rsidRDefault="00000000">
            <w:r>
              <w:rPr>
                <w:sz w:val="16"/>
              </w:rPr>
              <w:t>Complete</w:t>
            </w:r>
          </w:p>
        </w:tc>
        <w:tc>
          <w:tcPr>
            <w:tcW w:w="1278" w:type="dxa"/>
            <w:vAlign w:val="center"/>
          </w:tcPr>
          <w:p w14:paraId="43C9F5C8" w14:textId="77777777" w:rsidR="004B445F" w:rsidRDefault="00000000">
            <w:r>
              <w:rPr>
                <w:sz w:val="16"/>
              </w:rPr>
              <w:t>01 Jul</w:t>
            </w:r>
          </w:p>
        </w:tc>
        <w:tc>
          <w:tcPr>
            <w:tcW w:w="1278" w:type="dxa"/>
            <w:vAlign w:val="center"/>
          </w:tcPr>
          <w:p w14:paraId="35E6C350" w14:textId="77777777" w:rsidR="004B445F" w:rsidRDefault="00000000">
            <w:r>
              <w:rPr>
                <w:sz w:val="16"/>
              </w:rPr>
              <w:t>Active</w:t>
            </w:r>
          </w:p>
        </w:tc>
        <w:tc>
          <w:tcPr>
            <w:tcW w:w="1278" w:type="dxa"/>
            <w:vAlign w:val="center"/>
          </w:tcPr>
          <w:p w14:paraId="70DF9CBE" w14:textId="77777777" w:rsidR="004B445F" w:rsidRDefault="00000000">
            <w:r>
              <w:rPr>
                <w:sz w:val="16"/>
              </w:rPr>
              <w:t>46%</w:t>
            </w:r>
          </w:p>
        </w:tc>
        <w:tc>
          <w:tcPr>
            <w:tcW w:w="1278" w:type="dxa"/>
            <w:vAlign w:val="center"/>
          </w:tcPr>
          <w:p w14:paraId="4D8D0634" w14:textId="77777777" w:rsidR="004B445F" w:rsidRDefault="00000000">
            <w:r>
              <w:rPr>
                <w:sz w:val="16"/>
              </w:rPr>
              <w:t>Complete</w:t>
            </w:r>
          </w:p>
        </w:tc>
        <w:tc>
          <w:tcPr>
            <w:tcW w:w="1278" w:type="dxa"/>
            <w:vAlign w:val="center"/>
          </w:tcPr>
          <w:p w14:paraId="3633E95C" w14:textId="77777777" w:rsidR="004B445F" w:rsidRDefault="00000000">
            <w:r>
              <w:rPr>
                <w:sz w:val="16"/>
              </w:rPr>
              <w:t>Behind schedule</w:t>
            </w:r>
          </w:p>
        </w:tc>
      </w:tr>
    </w:tbl>
    <w:p w14:paraId="1EAEFBAE" w14:textId="77777777" w:rsidR="004B445F" w:rsidRDefault="004B445F">
      <w:pPr>
        <w:spacing w:after="40"/>
      </w:pPr>
    </w:p>
    <w:p w14:paraId="39FA0E7D" w14:textId="77777777" w:rsidR="004B445F" w:rsidRDefault="00000000">
      <w:r>
        <w:lastRenderedPageBreak/>
        <w:t>Note: CEO and Board reporting should normally use aggregated learner information. Individual learner details should be restricted to authorised operational users in accordance with configured access and privacy controls.</w:t>
      </w:r>
    </w:p>
    <w:p w14:paraId="490AB34E" w14:textId="77777777" w:rsidR="004B445F" w:rsidRDefault="00000000">
      <w:pPr>
        <w:pStyle w:val="Heading1"/>
      </w:pPr>
      <w:r>
        <w:t>D. Learner Exceptions</w:t>
      </w:r>
    </w:p>
    <w:tbl>
      <w:tblPr>
        <w:tblStyle w:val="TableGrid"/>
        <w:tblW w:w="0" w:type="auto"/>
        <w:jc w:val="center"/>
        <w:tblLook w:val="04A0" w:firstRow="1" w:lastRow="0" w:firstColumn="1" w:lastColumn="0" w:noHBand="0" w:noVBand="1"/>
      </w:tblPr>
      <w:tblGrid>
        <w:gridCol w:w="1408"/>
        <w:gridCol w:w="1376"/>
        <w:gridCol w:w="1670"/>
        <w:gridCol w:w="1421"/>
        <w:gridCol w:w="1652"/>
        <w:gridCol w:w="1335"/>
        <w:gridCol w:w="1352"/>
      </w:tblGrid>
      <w:tr w:rsidR="004B445F" w14:paraId="4808CD67" w14:textId="77777777">
        <w:trPr>
          <w:jc w:val="center"/>
        </w:trPr>
        <w:tc>
          <w:tcPr>
            <w:tcW w:w="1461" w:type="dxa"/>
            <w:shd w:val="clear" w:color="auto" w:fill="123456"/>
            <w:vAlign w:val="center"/>
          </w:tcPr>
          <w:p w14:paraId="3A8D8A0F" w14:textId="77777777" w:rsidR="004B445F" w:rsidRDefault="00000000">
            <w:r>
              <w:rPr>
                <w:b/>
                <w:color w:val="FFFFFF"/>
                <w:sz w:val="16"/>
              </w:rPr>
              <w:t>Exception Category</w:t>
            </w:r>
          </w:p>
        </w:tc>
        <w:tc>
          <w:tcPr>
            <w:tcW w:w="1461" w:type="dxa"/>
            <w:shd w:val="clear" w:color="auto" w:fill="123456"/>
            <w:vAlign w:val="center"/>
          </w:tcPr>
          <w:p w14:paraId="62F6294E" w14:textId="77777777" w:rsidR="004B445F" w:rsidRDefault="00000000">
            <w:r>
              <w:rPr>
                <w:b/>
                <w:color w:val="FFFFFF"/>
                <w:sz w:val="16"/>
              </w:rPr>
              <w:t>No. Learners</w:t>
            </w:r>
          </w:p>
        </w:tc>
        <w:tc>
          <w:tcPr>
            <w:tcW w:w="1461" w:type="dxa"/>
            <w:shd w:val="clear" w:color="auto" w:fill="123456"/>
            <w:vAlign w:val="center"/>
          </w:tcPr>
          <w:p w14:paraId="189B7698" w14:textId="77777777" w:rsidR="004B445F" w:rsidRDefault="00000000">
            <w:r>
              <w:rPr>
                <w:b/>
                <w:color w:val="FFFFFF"/>
                <w:sz w:val="16"/>
              </w:rPr>
              <w:t>Impact</w:t>
            </w:r>
          </w:p>
        </w:tc>
        <w:tc>
          <w:tcPr>
            <w:tcW w:w="1461" w:type="dxa"/>
            <w:shd w:val="clear" w:color="auto" w:fill="123456"/>
            <w:vAlign w:val="center"/>
          </w:tcPr>
          <w:p w14:paraId="1F217638" w14:textId="77777777" w:rsidR="004B445F" w:rsidRDefault="00000000">
            <w:r>
              <w:rPr>
                <w:b/>
                <w:color w:val="FFFFFF"/>
                <w:sz w:val="16"/>
              </w:rPr>
              <w:t>Responsible Party</w:t>
            </w:r>
          </w:p>
        </w:tc>
        <w:tc>
          <w:tcPr>
            <w:tcW w:w="1461" w:type="dxa"/>
            <w:shd w:val="clear" w:color="auto" w:fill="123456"/>
            <w:vAlign w:val="center"/>
          </w:tcPr>
          <w:p w14:paraId="61C10361" w14:textId="77777777" w:rsidR="004B445F" w:rsidRDefault="00000000">
            <w:r>
              <w:rPr>
                <w:b/>
                <w:color w:val="FFFFFF"/>
                <w:sz w:val="16"/>
              </w:rPr>
              <w:t>Required Action</w:t>
            </w:r>
          </w:p>
        </w:tc>
        <w:tc>
          <w:tcPr>
            <w:tcW w:w="1461" w:type="dxa"/>
            <w:shd w:val="clear" w:color="auto" w:fill="123456"/>
            <w:vAlign w:val="center"/>
          </w:tcPr>
          <w:p w14:paraId="44AB938E" w14:textId="77777777" w:rsidR="004B445F" w:rsidRDefault="00000000">
            <w:r>
              <w:rPr>
                <w:b/>
                <w:color w:val="FFFFFF"/>
                <w:sz w:val="16"/>
              </w:rPr>
              <w:t>Due Date</w:t>
            </w:r>
          </w:p>
        </w:tc>
        <w:tc>
          <w:tcPr>
            <w:tcW w:w="1461" w:type="dxa"/>
            <w:shd w:val="clear" w:color="auto" w:fill="123456"/>
            <w:vAlign w:val="center"/>
          </w:tcPr>
          <w:p w14:paraId="054876F8" w14:textId="77777777" w:rsidR="004B445F" w:rsidRDefault="00000000">
            <w:r>
              <w:rPr>
                <w:b/>
                <w:color w:val="FFFFFF"/>
                <w:sz w:val="16"/>
              </w:rPr>
              <w:t>Status</w:t>
            </w:r>
          </w:p>
        </w:tc>
      </w:tr>
      <w:tr w:rsidR="004B445F" w14:paraId="23EB8F21" w14:textId="77777777">
        <w:trPr>
          <w:jc w:val="center"/>
        </w:trPr>
        <w:tc>
          <w:tcPr>
            <w:tcW w:w="1461" w:type="dxa"/>
            <w:vAlign w:val="center"/>
          </w:tcPr>
          <w:p w14:paraId="14BCC2EF" w14:textId="77777777" w:rsidR="004B445F" w:rsidRDefault="00000000">
            <w:r>
              <w:rPr>
                <w:sz w:val="16"/>
              </w:rPr>
              <w:t>Registration outstanding</w:t>
            </w:r>
          </w:p>
        </w:tc>
        <w:tc>
          <w:tcPr>
            <w:tcW w:w="1461" w:type="dxa"/>
            <w:vAlign w:val="center"/>
          </w:tcPr>
          <w:p w14:paraId="288F0E7C" w14:textId="77777777" w:rsidR="004B445F" w:rsidRDefault="00000000">
            <w:r>
              <w:rPr>
                <w:sz w:val="16"/>
              </w:rPr>
              <w:t>38</w:t>
            </w:r>
          </w:p>
        </w:tc>
        <w:tc>
          <w:tcPr>
            <w:tcW w:w="1461" w:type="dxa"/>
            <w:vAlign w:val="center"/>
          </w:tcPr>
          <w:p w14:paraId="132B85B7" w14:textId="77777777" w:rsidR="004B445F" w:rsidRDefault="00000000">
            <w:r>
              <w:rPr>
                <w:sz w:val="16"/>
              </w:rPr>
              <w:t>Target shortfall</w:t>
            </w:r>
          </w:p>
        </w:tc>
        <w:tc>
          <w:tcPr>
            <w:tcW w:w="1461" w:type="dxa"/>
            <w:vAlign w:val="center"/>
          </w:tcPr>
          <w:p w14:paraId="07B568B8" w14:textId="77777777" w:rsidR="004B445F" w:rsidRDefault="00000000">
            <w:r>
              <w:rPr>
                <w:sz w:val="16"/>
              </w:rPr>
              <w:t>Provider</w:t>
            </w:r>
          </w:p>
        </w:tc>
        <w:tc>
          <w:tcPr>
            <w:tcW w:w="1461" w:type="dxa"/>
            <w:vAlign w:val="center"/>
          </w:tcPr>
          <w:p w14:paraId="557F06E7" w14:textId="77777777" w:rsidR="004B445F" w:rsidRDefault="00000000">
            <w:r>
              <w:rPr>
                <w:sz w:val="16"/>
              </w:rPr>
              <w:t>Complete registrations</w:t>
            </w:r>
          </w:p>
        </w:tc>
        <w:tc>
          <w:tcPr>
            <w:tcW w:w="1461" w:type="dxa"/>
            <w:vAlign w:val="center"/>
          </w:tcPr>
          <w:p w14:paraId="05389E45" w14:textId="77777777" w:rsidR="004B445F" w:rsidRDefault="00000000">
            <w:r>
              <w:rPr>
                <w:sz w:val="16"/>
              </w:rPr>
              <w:t>05 Oct</w:t>
            </w:r>
          </w:p>
        </w:tc>
        <w:tc>
          <w:tcPr>
            <w:tcW w:w="1461" w:type="dxa"/>
            <w:vAlign w:val="center"/>
          </w:tcPr>
          <w:p w14:paraId="681C6214" w14:textId="77777777" w:rsidR="004B445F" w:rsidRDefault="00000000">
            <w:r>
              <w:rPr>
                <w:sz w:val="16"/>
              </w:rPr>
              <w:t>Amber</w:t>
            </w:r>
          </w:p>
        </w:tc>
      </w:tr>
      <w:tr w:rsidR="004B445F" w14:paraId="12A3F900" w14:textId="77777777">
        <w:trPr>
          <w:jc w:val="center"/>
        </w:trPr>
        <w:tc>
          <w:tcPr>
            <w:tcW w:w="1461" w:type="dxa"/>
            <w:vAlign w:val="center"/>
          </w:tcPr>
          <w:p w14:paraId="1EDEB41D" w14:textId="77777777" w:rsidR="004B445F" w:rsidRDefault="00000000">
            <w:r>
              <w:rPr>
                <w:sz w:val="16"/>
              </w:rPr>
              <w:t>Did not commence</w:t>
            </w:r>
          </w:p>
        </w:tc>
        <w:tc>
          <w:tcPr>
            <w:tcW w:w="1461" w:type="dxa"/>
            <w:vAlign w:val="center"/>
          </w:tcPr>
          <w:p w14:paraId="60B08F2E" w14:textId="77777777" w:rsidR="004B445F" w:rsidRDefault="00000000">
            <w:r>
              <w:rPr>
                <w:sz w:val="16"/>
              </w:rPr>
              <w:t>14</w:t>
            </w:r>
          </w:p>
        </w:tc>
        <w:tc>
          <w:tcPr>
            <w:tcW w:w="1461" w:type="dxa"/>
            <w:vAlign w:val="center"/>
          </w:tcPr>
          <w:p w14:paraId="7071BEF6" w14:textId="77777777" w:rsidR="004B445F" w:rsidRDefault="00000000">
            <w:r>
              <w:rPr>
                <w:sz w:val="16"/>
              </w:rPr>
              <w:t>Delivery shortfall</w:t>
            </w:r>
          </w:p>
        </w:tc>
        <w:tc>
          <w:tcPr>
            <w:tcW w:w="1461" w:type="dxa"/>
            <w:vAlign w:val="center"/>
          </w:tcPr>
          <w:p w14:paraId="56B7C8BE" w14:textId="77777777" w:rsidR="004B445F" w:rsidRDefault="00000000">
            <w:r>
              <w:rPr>
                <w:sz w:val="16"/>
              </w:rPr>
              <w:t>Provider</w:t>
            </w:r>
          </w:p>
        </w:tc>
        <w:tc>
          <w:tcPr>
            <w:tcW w:w="1461" w:type="dxa"/>
            <w:vAlign w:val="center"/>
          </w:tcPr>
          <w:p w14:paraId="639D1815" w14:textId="77777777" w:rsidR="004B445F" w:rsidRDefault="00000000">
            <w:r>
              <w:rPr>
                <w:sz w:val="16"/>
              </w:rPr>
              <w:t>Confirm/recover learners</w:t>
            </w:r>
          </w:p>
        </w:tc>
        <w:tc>
          <w:tcPr>
            <w:tcW w:w="1461" w:type="dxa"/>
            <w:vAlign w:val="center"/>
          </w:tcPr>
          <w:p w14:paraId="1CB1CF86" w14:textId="77777777" w:rsidR="004B445F" w:rsidRDefault="00000000">
            <w:r>
              <w:rPr>
                <w:sz w:val="16"/>
              </w:rPr>
              <w:t>05 Oct</w:t>
            </w:r>
          </w:p>
        </w:tc>
        <w:tc>
          <w:tcPr>
            <w:tcW w:w="1461" w:type="dxa"/>
            <w:vAlign w:val="center"/>
          </w:tcPr>
          <w:p w14:paraId="6C72FEC0" w14:textId="77777777" w:rsidR="004B445F" w:rsidRDefault="00000000">
            <w:r>
              <w:rPr>
                <w:sz w:val="16"/>
              </w:rPr>
              <w:t>Red</w:t>
            </w:r>
          </w:p>
        </w:tc>
      </w:tr>
      <w:tr w:rsidR="004B445F" w14:paraId="477067DF" w14:textId="77777777">
        <w:trPr>
          <w:jc w:val="center"/>
        </w:trPr>
        <w:tc>
          <w:tcPr>
            <w:tcW w:w="1461" w:type="dxa"/>
            <w:vAlign w:val="center"/>
          </w:tcPr>
          <w:p w14:paraId="3794222F" w14:textId="77777777" w:rsidR="004B445F" w:rsidRDefault="00000000">
            <w:r>
              <w:rPr>
                <w:sz w:val="16"/>
              </w:rPr>
              <w:t>Behind programme schedule</w:t>
            </w:r>
          </w:p>
        </w:tc>
        <w:tc>
          <w:tcPr>
            <w:tcW w:w="1461" w:type="dxa"/>
            <w:vAlign w:val="center"/>
          </w:tcPr>
          <w:p w14:paraId="48F02CDB" w14:textId="77777777" w:rsidR="004B445F" w:rsidRDefault="00000000">
            <w:r>
              <w:rPr>
                <w:sz w:val="16"/>
              </w:rPr>
              <w:t>47</w:t>
            </w:r>
          </w:p>
        </w:tc>
        <w:tc>
          <w:tcPr>
            <w:tcW w:w="1461" w:type="dxa"/>
            <w:vAlign w:val="center"/>
          </w:tcPr>
          <w:p w14:paraId="40F5A7D9" w14:textId="77777777" w:rsidR="004B445F" w:rsidRDefault="00000000">
            <w:r>
              <w:rPr>
                <w:sz w:val="16"/>
              </w:rPr>
              <w:t>Completion risk</w:t>
            </w:r>
          </w:p>
        </w:tc>
        <w:tc>
          <w:tcPr>
            <w:tcW w:w="1461" w:type="dxa"/>
            <w:vAlign w:val="center"/>
          </w:tcPr>
          <w:p w14:paraId="2B3504F4" w14:textId="77777777" w:rsidR="004B445F" w:rsidRDefault="00000000">
            <w:r>
              <w:rPr>
                <w:sz w:val="16"/>
              </w:rPr>
              <w:t>Provider</w:t>
            </w:r>
          </w:p>
        </w:tc>
        <w:tc>
          <w:tcPr>
            <w:tcW w:w="1461" w:type="dxa"/>
            <w:vAlign w:val="center"/>
          </w:tcPr>
          <w:p w14:paraId="2C0BC54E" w14:textId="77777777" w:rsidR="004B445F" w:rsidRDefault="00000000">
            <w:r>
              <w:rPr>
                <w:sz w:val="16"/>
              </w:rPr>
              <w:t>Implement catch-up plan</w:t>
            </w:r>
          </w:p>
        </w:tc>
        <w:tc>
          <w:tcPr>
            <w:tcW w:w="1461" w:type="dxa"/>
            <w:vAlign w:val="center"/>
          </w:tcPr>
          <w:p w14:paraId="5A9D11CF" w14:textId="77777777" w:rsidR="004B445F" w:rsidRDefault="00000000">
            <w:r>
              <w:rPr>
                <w:sz w:val="16"/>
              </w:rPr>
              <w:t>15 Oct</w:t>
            </w:r>
          </w:p>
        </w:tc>
        <w:tc>
          <w:tcPr>
            <w:tcW w:w="1461" w:type="dxa"/>
            <w:vAlign w:val="center"/>
          </w:tcPr>
          <w:p w14:paraId="56C10F2F" w14:textId="77777777" w:rsidR="004B445F" w:rsidRDefault="00000000">
            <w:r>
              <w:rPr>
                <w:sz w:val="16"/>
              </w:rPr>
              <w:t>Red</w:t>
            </w:r>
          </w:p>
        </w:tc>
      </w:tr>
      <w:tr w:rsidR="004B445F" w14:paraId="5184B19A" w14:textId="77777777">
        <w:trPr>
          <w:jc w:val="center"/>
        </w:trPr>
        <w:tc>
          <w:tcPr>
            <w:tcW w:w="1461" w:type="dxa"/>
            <w:vAlign w:val="center"/>
          </w:tcPr>
          <w:p w14:paraId="3E4DC222" w14:textId="77777777" w:rsidR="004B445F" w:rsidRDefault="00000000">
            <w:r>
              <w:rPr>
                <w:sz w:val="16"/>
              </w:rPr>
              <w:t>Withdrawals</w:t>
            </w:r>
          </w:p>
        </w:tc>
        <w:tc>
          <w:tcPr>
            <w:tcW w:w="1461" w:type="dxa"/>
            <w:vAlign w:val="center"/>
          </w:tcPr>
          <w:p w14:paraId="481D7050" w14:textId="77777777" w:rsidR="004B445F" w:rsidRDefault="00000000">
            <w:r>
              <w:rPr>
                <w:sz w:val="16"/>
              </w:rPr>
              <w:t>26</w:t>
            </w:r>
          </w:p>
        </w:tc>
        <w:tc>
          <w:tcPr>
            <w:tcW w:w="1461" w:type="dxa"/>
            <w:vAlign w:val="center"/>
          </w:tcPr>
          <w:p w14:paraId="2C6A7E5C" w14:textId="77777777" w:rsidR="004B445F" w:rsidRDefault="00000000">
            <w:r>
              <w:rPr>
                <w:sz w:val="16"/>
              </w:rPr>
              <w:t>Reduced completions</w:t>
            </w:r>
          </w:p>
        </w:tc>
        <w:tc>
          <w:tcPr>
            <w:tcW w:w="1461" w:type="dxa"/>
            <w:vAlign w:val="center"/>
          </w:tcPr>
          <w:p w14:paraId="0C7E6C56" w14:textId="77777777" w:rsidR="004B445F" w:rsidRDefault="00000000">
            <w:r>
              <w:rPr>
                <w:sz w:val="16"/>
              </w:rPr>
              <w:t>Provider/TETA PM</w:t>
            </w:r>
          </w:p>
        </w:tc>
        <w:tc>
          <w:tcPr>
            <w:tcW w:w="1461" w:type="dxa"/>
            <w:vAlign w:val="center"/>
          </w:tcPr>
          <w:p w14:paraId="690EDBB5" w14:textId="77777777" w:rsidR="004B445F" w:rsidRDefault="00000000">
            <w:r>
              <w:rPr>
                <w:sz w:val="16"/>
              </w:rPr>
              <w:t>Analyse causes/replacement options</w:t>
            </w:r>
          </w:p>
        </w:tc>
        <w:tc>
          <w:tcPr>
            <w:tcW w:w="1461" w:type="dxa"/>
            <w:vAlign w:val="center"/>
          </w:tcPr>
          <w:p w14:paraId="7A0F9EFE" w14:textId="77777777" w:rsidR="004B445F" w:rsidRDefault="00000000">
            <w:r>
              <w:rPr>
                <w:sz w:val="16"/>
              </w:rPr>
              <w:t>10 Oct</w:t>
            </w:r>
          </w:p>
        </w:tc>
        <w:tc>
          <w:tcPr>
            <w:tcW w:w="1461" w:type="dxa"/>
            <w:vAlign w:val="center"/>
          </w:tcPr>
          <w:p w14:paraId="44537A39" w14:textId="77777777" w:rsidR="004B445F" w:rsidRDefault="00000000">
            <w:r>
              <w:rPr>
                <w:sz w:val="16"/>
              </w:rPr>
              <w:t>Red</w:t>
            </w:r>
          </w:p>
        </w:tc>
      </w:tr>
      <w:tr w:rsidR="004B445F" w14:paraId="4F4073D0" w14:textId="77777777">
        <w:trPr>
          <w:jc w:val="center"/>
        </w:trPr>
        <w:tc>
          <w:tcPr>
            <w:tcW w:w="1461" w:type="dxa"/>
            <w:vAlign w:val="center"/>
          </w:tcPr>
          <w:p w14:paraId="6A9E3310" w14:textId="77777777" w:rsidR="004B445F" w:rsidRDefault="00000000">
            <w:r>
              <w:rPr>
                <w:sz w:val="16"/>
              </w:rPr>
              <w:t>Missing evidence</w:t>
            </w:r>
          </w:p>
        </w:tc>
        <w:tc>
          <w:tcPr>
            <w:tcW w:w="1461" w:type="dxa"/>
            <w:vAlign w:val="center"/>
          </w:tcPr>
          <w:p w14:paraId="5219F003" w14:textId="77777777" w:rsidR="004B445F" w:rsidRDefault="00000000">
            <w:r>
              <w:rPr>
                <w:sz w:val="16"/>
              </w:rPr>
              <w:t>51</w:t>
            </w:r>
          </w:p>
        </w:tc>
        <w:tc>
          <w:tcPr>
            <w:tcW w:w="1461" w:type="dxa"/>
            <w:vAlign w:val="center"/>
          </w:tcPr>
          <w:p w14:paraId="48197EF4" w14:textId="77777777" w:rsidR="004B445F" w:rsidRDefault="00000000">
            <w:r>
              <w:rPr>
                <w:sz w:val="16"/>
              </w:rPr>
              <w:t>Verification/payment risk</w:t>
            </w:r>
          </w:p>
        </w:tc>
        <w:tc>
          <w:tcPr>
            <w:tcW w:w="1461" w:type="dxa"/>
            <w:vAlign w:val="center"/>
          </w:tcPr>
          <w:p w14:paraId="152824A5" w14:textId="77777777" w:rsidR="004B445F" w:rsidRDefault="00000000">
            <w:r>
              <w:rPr>
                <w:sz w:val="16"/>
              </w:rPr>
              <w:t>Provider</w:t>
            </w:r>
          </w:p>
        </w:tc>
        <w:tc>
          <w:tcPr>
            <w:tcW w:w="1461" w:type="dxa"/>
            <w:vAlign w:val="center"/>
          </w:tcPr>
          <w:p w14:paraId="401284CA" w14:textId="77777777" w:rsidR="004B445F" w:rsidRDefault="00000000">
            <w:r>
              <w:rPr>
                <w:sz w:val="16"/>
              </w:rPr>
              <w:t>Upload outstanding evidence</w:t>
            </w:r>
          </w:p>
        </w:tc>
        <w:tc>
          <w:tcPr>
            <w:tcW w:w="1461" w:type="dxa"/>
            <w:vAlign w:val="center"/>
          </w:tcPr>
          <w:p w14:paraId="217D11BA" w14:textId="77777777" w:rsidR="004B445F" w:rsidRDefault="00000000">
            <w:r>
              <w:rPr>
                <w:sz w:val="16"/>
              </w:rPr>
              <w:t>10 Oct</w:t>
            </w:r>
          </w:p>
        </w:tc>
        <w:tc>
          <w:tcPr>
            <w:tcW w:w="1461" w:type="dxa"/>
            <w:vAlign w:val="center"/>
          </w:tcPr>
          <w:p w14:paraId="561DC5F7" w14:textId="77777777" w:rsidR="004B445F" w:rsidRDefault="00000000">
            <w:r>
              <w:rPr>
                <w:sz w:val="16"/>
              </w:rPr>
              <w:t>Amber</w:t>
            </w:r>
          </w:p>
        </w:tc>
      </w:tr>
      <w:tr w:rsidR="004B445F" w14:paraId="336AA277" w14:textId="77777777">
        <w:trPr>
          <w:jc w:val="center"/>
        </w:trPr>
        <w:tc>
          <w:tcPr>
            <w:tcW w:w="1461" w:type="dxa"/>
            <w:vAlign w:val="center"/>
          </w:tcPr>
          <w:p w14:paraId="76A7DFA8" w14:textId="77777777" w:rsidR="004B445F" w:rsidRDefault="00000000">
            <w:r>
              <w:rPr>
                <w:sz w:val="16"/>
              </w:rPr>
              <w:t>Assessment outstanding</w:t>
            </w:r>
          </w:p>
        </w:tc>
        <w:tc>
          <w:tcPr>
            <w:tcW w:w="1461" w:type="dxa"/>
            <w:vAlign w:val="center"/>
          </w:tcPr>
          <w:p w14:paraId="213C1BDB" w14:textId="77777777" w:rsidR="004B445F" w:rsidRDefault="00000000">
            <w:r>
              <w:rPr>
                <w:sz w:val="16"/>
              </w:rPr>
              <w:t>34</w:t>
            </w:r>
          </w:p>
        </w:tc>
        <w:tc>
          <w:tcPr>
            <w:tcW w:w="1461" w:type="dxa"/>
            <w:vAlign w:val="center"/>
          </w:tcPr>
          <w:p w14:paraId="1A0562B9" w14:textId="77777777" w:rsidR="004B445F" w:rsidRDefault="00000000">
            <w:r>
              <w:rPr>
                <w:sz w:val="16"/>
              </w:rPr>
              <w:t>Completion delay</w:t>
            </w:r>
          </w:p>
        </w:tc>
        <w:tc>
          <w:tcPr>
            <w:tcW w:w="1461" w:type="dxa"/>
            <w:vAlign w:val="center"/>
          </w:tcPr>
          <w:p w14:paraId="5BA91598" w14:textId="77777777" w:rsidR="004B445F" w:rsidRDefault="00000000">
            <w:r>
              <w:rPr>
                <w:sz w:val="16"/>
              </w:rPr>
              <w:t>Provider</w:t>
            </w:r>
          </w:p>
        </w:tc>
        <w:tc>
          <w:tcPr>
            <w:tcW w:w="1461" w:type="dxa"/>
            <w:vAlign w:val="center"/>
          </w:tcPr>
          <w:p w14:paraId="00AE3F84" w14:textId="77777777" w:rsidR="004B445F" w:rsidRDefault="00000000">
            <w:r>
              <w:rPr>
                <w:sz w:val="16"/>
              </w:rPr>
              <w:t>Complete assessments</w:t>
            </w:r>
          </w:p>
        </w:tc>
        <w:tc>
          <w:tcPr>
            <w:tcW w:w="1461" w:type="dxa"/>
            <w:vAlign w:val="center"/>
          </w:tcPr>
          <w:p w14:paraId="37C74F85" w14:textId="77777777" w:rsidR="004B445F" w:rsidRDefault="00000000">
            <w:r>
              <w:rPr>
                <w:sz w:val="16"/>
              </w:rPr>
              <w:t>20 Oct</w:t>
            </w:r>
          </w:p>
        </w:tc>
        <w:tc>
          <w:tcPr>
            <w:tcW w:w="1461" w:type="dxa"/>
            <w:vAlign w:val="center"/>
          </w:tcPr>
          <w:p w14:paraId="74426D5E" w14:textId="77777777" w:rsidR="004B445F" w:rsidRDefault="00000000">
            <w:r>
              <w:rPr>
                <w:sz w:val="16"/>
              </w:rPr>
              <w:t>Amber</w:t>
            </w:r>
          </w:p>
        </w:tc>
      </w:tr>
      <w:tr w:rsidR="004B445F" w14:paraId="17A71B18" w14:textId="77777777">
        <w:trPr>
          <w:jc w:val="center"/>
        </w:trPr>
        <w:tc>
          <w:tcPr>
            <w:tcW w:w="1461" w:type="dxa"/>
            <w:vAlign w:val="center"/>
          </w:tcPr>
          <w:p w14:paraId="1CE777B0" w14:textId="77777777" w:rsidR="004B445F" w:rsidRDefault="00000000">
            <w:r>
              <w:rPr>
                <w:sz w:val="16"/>
              </w:rPr>
              <w:t>Potential duplicate records</w:t>
            </w:r>
          </w:p>
        </w:tc>
        <w:tc>
          <w:tcPr>
            <w:tcW w:w="1461" w:type="dxa"/>
            <w:vAlign w:val="center"/>
          </w:tcPr>
          <w:p w14:paraId="76E76736" w14:textId="77777777" w:rsidR="004B445F" w:rsidRDefault="00000000">
            <w:r>
              <w:rPr>
                <w:sz w:val="16"/>
              </w:rPr>
              <w:t>3</w:t>
            </w:r>
          </w:p>
        </w:tc>
        <w:tc>
          <w:tcPr>
            <w:tcW w:w="1461" w:type="dxa"/>
            <w:vAlign w:val="center"/>
          </w:tcPr>
          <w:p w14:paraId="266F7F60" w14:textId="77777777" w:rsidR="004B445F" w:rsidRDefault="00000000">
            <w:r>
              <w:rPr>
                <w:sz w:val="16"/>
              </w:rPr>
              <w:t>Data/funding risk</w:t>
            </w:r>
          </w:p>
        </w:tc>
        <w:tc>
          <w:tcPr>
            <w:tcW w:w="1461" w:type="dxa"/>
            <w:vAlign w:val="center"/>
          </w:tcPr>
          <w:p w14:paraId="1E7649FD" w14:textId="77777777" w:rsidR="004B445F" w:rsidRDefault="00000000">
            <w:r>
              <w:rPr>
                <w:sz w:val="16"/>
              </w:rPr>
              <w:t>TETA</w:t>
            </w:r>
          </w:p>
        </w:tc>
        <w:tc>
          <w:tcPr>
            <w:tcW w:w="1461" w:type="dxa"/>
            <w:vAlign w:val="center"/>
          </w:tcPr>
          <w:p w14:paraId="3B0126A8" w14:textId="77777777" w:rsidR="004B445F" w:rsidRDefault="00000000">
            <w:r>
              <w:rPr>
                <w:sz w:val="16"/>
              </w:rPr>
              <w:t>Investigate duplicate flags</w:t>
            </w:r>
          </w:p>
        </w:tc>
        <w:tc>
          <w:tcPr>
            <w:tcW w:w="1461" w:type="dxa"/>
            <w:vAlign w:val="center"/>
          </w:tcPr>
          <w:p w14:paraId="3634DA44" w14:textId="77777777" w:rsidR="004B445F" w:rsidRDefault="00000000">
            <w:r>
              <w:rPr>
                <w:sz w:val="16"/>
              </w:rPr>
              <w:t>03 Oct</w:t>
            </w:r>
          </w:p>
        </w:tc>
        <w:tc>
          <w:tcPr>
            <w:tcW w:w="1461" w:type="dxa"/>
            <w:vAlign w:val="center"/>
          </w:tcPr>
          <w:p w14:paraId="24A63760" w14:textId="77777777" w:rsidR="004B445F" w:rsidRDefault="00000000">
            <w:r>
              <w:rPr>
                <w:sz w:val="16"/>
              </w:rPr>
              <w:t>Red</w:t>
            </w:r>
          </w:p>
        </w:tc>
      </w:tr>
    </w:tbl>
    <w:p w14:paraId="00C72A8F" w14:textId="77777777" w:rsidR="004B445F" w:rsidRDefault="004B445F">
      <w:pPr>
        <w:spacing w:after="40"/>
      </w:pPr>
    </w:p>
    <w:p w14:paraId="73B86452" w14:textId="77777777" w:rsidR="004B445F" w:rsidRDefault="00000000">
      <w:pPr>
        <w:pStyle w:val="Heading1"/>
      </w:pPr>
      <w:r>
        <w:t>E. Training Delivery Performance</w:t>
      </w:r>
    </w:p>
    <w:tbl>
      <w:tblPr>
        <w:tblStyle w:val="TableGrid"/>
        <w:tblW w:w="0" w:type="auto"/>
        <w:jc w:val="center"/>
        <w:tblLook w:val="04A0" w:firstRow="1" w:lastRow="0" w:firstColumn="1" w:lastColumn="0" w:noHBand="0" w:noVBand="1"/>
      </w:tblPr>
      <w:tblGrid>
        <w:gridCol w:w="1703"/>
        <w:gridCol w:w="1702"/>
        <w:gridCol w:w="1702"/>
        <w:gridCol w:w="1702"/>
        <w:gridCol w:w="1703"/>
        <w:gridCol w:w="1702"/>
      </w:tblGrid>
      <w:tr w:rsidR="004B445F" w14:paraId="7C7F5303" w14:textId="77777777">
        <w:trPr>
          <w:jc w:val="center"/>
        </w:trPr>
        <w:tc>
          <w:tcPr>
            <w:tcW w:w="1704" w:type="dxa"/>
            <w:shd w:val="clear" w:color="auto" w:fill="123456"/>
            <w:vAlign w:val="center"/>
          </w:tcPr>
          <w:p w14:paraId="03ED9CB9" w14:textId="77777777" w:rsidR="004B445F" w:rsidRDefault="00000000">
            <w:r>
              <w:rPr>
                <w:b/>
                <w:color w:val="FFFFFF"/>
                <w:sz w:val="16"/>
              </w:rPr>
              <w:t>Deliverable</w:t>
            </w:r>
          </w:p>
        </w:tc>
        <w:tc>
          <w:tcPr>
            <w:tcW w:w="1704" w:type="dxa"/>
            <w:shd w:val="clear" w:color="auto" w:fill="123456"/>
            <w:vAlign w:val="center"/>
          </w:tcPr>
          <w:p w14:paraId="4DA218AF" w14:textId="77777777" w:rsidR="004B445F" w:rsidRDefault="00000000">
            <w:r>
              <w:rPr>
                <w:b/>
                <w:color w:val="FFFFFF"/>
                <w:sz w:val="16"/>
              </w:rPr>
              <w:t>Planned</w:t>
            </w:r>
          </w:p>
        </w:tc>
        <w:tc>
          <w:tcPr>
            <w:tcW w:w="1704" w:type="dxa"/>
            <w:shd w:val="clear" w:color="auto" w:fill="123456"/>
            <w:vAlign w:val="center"/>
          </w:tcPr>
          <w:p w14:paraId="5E99C33F" w14:textId="77777777" w:rsidR="004B445F" w:rsidRDefault="00000000">
            <w:r>
              <w:rPr>
                <w:b/>
                <w:color w:val="FFFFFF"/>
                <w:sz w:val="16"/>
              </w:rPr>
              <w:t>Actual</w:t>
            </w:r>
          </w:p>
        </w:tc>
        <w:tc>
          <w:tcPr>
            <w:tcW w:w="1704" w:type="dxa"/>
            <w:shd w:val="clear" w:color="auto" w:fill="123456"/>
            <w:vAlign w:val="center"/>
          </w:tcPr>
          <w:p w14:paraId="4BE42147" w14:textId="77777777" w:rsidR="004B445F" w:rsidRDefault="00000000">
            <w:r>
              <w:rPr>
                <w:b/>
                <w:color w:val="FFFFFF"/>
                <w:sz w:val="16"/>
              </w:rPr>
              <w:t>Variance</w:t>
            </w:r>
          </w:p>
        </w:tc>
        <w:tc>
          <w:tcPr>
            <w:tcW w:w="1704" w:type="dxa"/>
            <w:shd w:val="clear" w:color="auto" w:fill="123456"/>
            <w:vAlign w:val="center"/>
          </w:tcPr>
          <w:p w14:paraId="09DD6F06" w14:textId="77777777" w:rsidR="004B445F" w:rsidRDefault="00000000">
            <w:r>
              <w:rPr>
                <w:b/>
                <w:color w:val="FFFFFF"/>
                <w:sz w:val="16"/>
              </w:rPr>
              <w:t>Evidence</w:t>
            </w:r>
          </w:p>
        </w:tc>
        <w:tc>
          <w:tcPr>
            <w:tcW w:w="1704" w:type="dxa"/>
            <w:shd w:val="clear" w:color="auto" w:fill="123456"/>
            <w:vAlign w:val="center"/>
          </w:tcPr>
          <w:p w14:paraId="0EF8DE92" w14:textId="77777777" w:rsidR="004B445F" w:rsidRDefault="00000000">
            <w:r>
              <w:rPr>
                <w:b/>
                <w:color w:val="FFFFFF"/>
                <w:sz w:val="16"/>
              </w:rPr>
              <w:t>Status</w:t>
            </w:r>
          </w:p>
        </w:tc>
      </w:tr>
      <w:tr w:rsidR="004B445F" w14:paraId="62DADAFE" w14:textId="77777777">
        <w:trPr>
          <w:jc w:val="center"/>
        </w:trPr>
        <w:tc>
          <w:tcPr>
            <w:tcW w:w="1704" w:type="dxa"/>
            <w:vAlign w:val="center"/>
          </w:tcPr>
          <w:p w14:paraId="3BA0A156" w14:textId="77777777" w:rsidR="004B445F" w:rsidRDefault="00000000">
            <w:r>
              <w:rPr>
                <w:sz w:val="16"/>
              </w:rPr>
              <w:t>Learner recruitment</w:t>
            </w:r>
          </w:p>
        </w:tc>
        <w:tc>
          <w:tcPr>
            <w:tcW w:w="1704" w:type="dxa"/>
            <w:vAlign w:val="center"/>
          </w:tcPr>
          <w:p w14:paraId="1C5A34D7" w14:textId="77777777" w:rsidR="004B445F" w:rsidRDefault="00000000">
            <w:r>
              <w:rPr>
                <w:sz w:val="16"/>
              </w:rPr>
              <w:t>500</w:t>
            </w:r>
          </w:p>
        </w:tc>
        <w:tc>
          <w:tcPr>
            <w:tcW w:w="1704" w:type="dxa"/>
            <w:vAlign w:val="center"/>
          </w:tcPr>
          <w:p w14:paraId="4BA9D25A" w14:textId="77777777" w:rsidR="004B445F" w:rsidRDefault="00000000">
            <w:r>
              <w:rPr>
                <w:sz w:val="16"/>
              </w:rPr>
              <w:t>462</w:t>
            </w:r>
          </w:p>
        </w:tc>
        <w:tc>
          <w:tcPr>
            <w:tcW w:w="1704" w:type="dxa"/>
            <w:vAlign w:val="center"/>
          </w:tcPr>
          <w:p w14:paraId="4CF7B404" w14:textId="77777777" w:rsidR="004B445F" w:rsidRDefault="00000000">
            <w:r>
              <w:rPr>
                <w:sz w:val="16"/>
              </w:rPr>
              <w:t>(38)</w:t>
            </w:r>
          </w:p>
        </w:tc>
        <w:tc>
          <w:tcPr>
            <w:tcW w:w="1704" w:type="dxa"/>
            <w:vAlign w:val="center"/>
          </w:tcPr>
          <w:p w14:paraId="55C1D7D1" w14:textId="77777777" w:rsidR="004B445F" w:rsidRDefault="00000000">
            <w:r>
              <w:rPr>
                <w:sz w:val="16"/>
              </w:rPr>
              <w:t>Registration records</w:t>
            </w:r>
          </w:p>
        </w:tc>
        <w:tc>
          <w:tcPr>
            <w:tcW w:w="1704" w:type="dxa"/>
            <w:vAlign w:val="center"/>
          </w:tcPr>
          <w:p w14:paraId="08814904" w14:textId="77777777" w:rsidR="004B445F" w:rsidRDefault="00000000">
            <w:r>
              <w:rPr>
                <w:sz w:val="16"/>
              </w:rPr>
              <w:t>Amber</w:t>
            </w:r>
          </w:p>
        </w:tc>
      </w:tr>
      <w:tr w:rsidR="004B445F" w14:paraId="72F6EC89" w14:textId="77777777">
        <w:trPr>
          <w:jc w:val="center"/>
        </w:trPr>
        <w:tc>
          <w:tcPr>
            <w:tcW w:w="1704" w:type="dxa"/>
            <w:vAlign w:val="center"/>
          </w:tcPr>
          <w:p w14:paraId="0110397D" w14:textId="77777777" w:rsidR="004B445F" w:rsidRDefault="00000000">
            <w:r>
              <w:rPr>
                <w:sz w:val="16"/>
              </w:rPr>
              <w:t>Induction completed</w:t>
            </w:r>
          </w:p>
        </w:tc>
        <w:tc>
          <w:tcPr>
            <w:tcW w:w="1704" w:type="dxa"/>
            <w:vAlign w:val="center"/>
          </w:tcPr>
          <w:p w14:paraId="667A2382" w14:textId="77777777" w:rsidR="004B445F" w:rsidRDefault="00000000">
            <w:r>
              <w:rPr>
                <w:sz w:val="16"/>
              </w:rPr>
              <w:t>500</w:t>
            </w:r>
          </w:p>
        </w:tc>
        <w:tc>
          <w:tcPr>
            <w:tcW w:w="1704" w:type="dxa"/>
            <w:vAlign w:val="center"/>
          </w:tcPr>
          <w:p w14:paraId="76B12DC8" w14:textId="77777777" w:rsidR="004B445F" w:rsidRDefault="00000000">
            <w:r>
              <w:rPr>
                <w:sz w:val="16"/>
              </w:rPr>
              <w:t>448</w:t>
            </w:r>
          </w:p>
        </w:tc>
        <w:tc>
          <w:tcPr>
            <w:tcW w:w="1704" w:type="dxa"/>
            <w:vAlign w:val="center"/>
          </w:tcPr>
          <w:p w14:paraId="06364B1E" w14:textId="77777777" w:rsidR="004B445F" w:rsidRDefault="00000000">
            <w:r>
              <w:rPr>
                <w:sz w:val="16"/>
              </w:rPr>
              <w:t>(52)</w:t>
            </w:r>
          </w:p>
        </w:tc>
        <w:tc>
          <w:tcPr>
            <w:tcW w:w="1704" w:type="dxa"/>
            <w:vAlign w:val="center"/>
          </w:tcPr>
          <w:p w14:paraId="6BEC824E" w14:textId="77777777" w:rsidR="004B445F" w:rsidRDefault="00000000">
            <w:r>
              <w:rPr>
                <w:sz w:val="16"/>
              </w:rPr>
              <w:t>Induction registers</w:t>
            </w:r>
          </w:p>
        </w:tc>
        <w:tc>
          <w:tcPr>
            <w:tcW w:w="1704" w:type="dxa"/>
            <w:vAlign w:val="center"/>
          </w:tcPr>
          <w:p w14:paraId="6B4FE451" w14:textId="77777777" w:rsidR="004B445F" w:rsidRDefault="00000000">
            <w:r>
              <w:rPr>
                <w:sz w:val="16"/>
              </w:rPr>
              <w:t>Amber</w:t>
            </w:r>
          </w:p>
        </w:tc>
      </w:tr>
      <w:tr w:rsidR="004B445F" w14:paraId="7688370D" w14:textId="77777777">
        <w:trPr>
          <w:jc w:val="center"/>
        </w:trPr>
        <w:tc>
          <w:tcPr>
            <w:tcW w:w="1704" w:type="dxa"/>
            <w:vAlign w:val="center"/>
          </w:tcPr>
          <w:p w14:paraId="05DD4061" w14:textId="77777777" w:rsidR="004B445F" w:rsidRDefault="00000000">
            <w:r>
              <w:rPr>
                <w:sz w:val="16"/>
              </w:rPr>
              <w:t>Training modules delivered</w:t>
            </w:r>
          </w:p>
        </w:tc>
        <w:tc>
          <w:tcPr>
            <w:tcW w:w="1704" w:type="dxa"/>
            <w:vAlign w:val="center"/>
          </w:tcPr>
          <w:p w14:paraId="13FB7F6A" w14:textId="77777777" w:rsidR="004B445F" w:rsidRDefault="00000000">
            <w:r>
              <w:rPr>
                <w:sz w:val="16"/>
              </w:rPr>
              <w:t>24</w:t>
            </w:r>
          </w:p>
        </w:tc>
        <w:tc>
          <w:tcPr>
            <w:tcW w:w="1704" w:type="dxa"/>
            <w:vAlign w:val="center"/>
          </w:tcPr>
          <w:p w14:paraId="3253C57F" w14:textId="77777777" w:rsidR="004B445F" w:rsidRDefault="00000000">
            <w:r>
              <w:rPr>
                <w:sz w:val="16"/>
              </w:rPr>
              <w:t>22</w:t>
            </w:r>
          </w:p>
        </w:tc>
        <w:tc>
          <w:tcPr>
            <w:tcW w:w="1704" w:type="dxa"/>
            <w:vAlign w:val="center"/>
          </w:tcPr>
          <w:p w14:paraId="52CC779F" w14:textId="77777777" w:rsidR="004B445F" w:rsidRDefault="00000000">
            <w:r>
              <w:rPr>
                <w:sz w:val="16"/>
              </w:rPr>
              <w:t>(2)</w:t>
            </w:r>
          </w:p>
        </w:tc>
        <w:tc>
          <w:tcPr>
            <w:tcW w:w="1704" w:type="dxa"/>
            <w:vAlign w:val="center"/>
          </w:tcPr>
          <w:p w14:paraId="0915EA7A" w14:textId="77777777" w:rsidR="004B445F" w:rsidRDefault="00000000">
            <w:r>
              <w:rPr>
                <w:sz w:val="16"/>
              </w:rPr>
              <w:t>Training records</w:t>
            </w:r>
          </w:p>
        </w:tc>
        <w:tc>
          <w:tcPr>
            <w:tcW w:w="1704" w:type="dxa"/>
            <w:vAlign w:val="center"/>
          </w:tcPr>
          <w:p w14:paraId="28D10A63" w14:textId="77777777" w:rsidR="004B445F" w:rsidRDefault="00000000">
            <w:r>
              <w:rPr>
                <w:sz w:val="16"/>
              </w:rPr>
              <w:t>Amber</w:t>
            </w:r>
          </w:p>
        </w:tc>
      </w:tr>
      <w:tr w:rsidR="004B445F" w14:paraId="24E792AA" w14:textId="77777777">
        <w:trPr>
          <w:jc w:val="center"/>
        </w:trPr>
        <w:tc>
          <w:tcPr>
            <w:tcW w:w="1704" w:type="dxa"/>
            <w:vAlign w:val="center"/>
          </w:tcPr>
          <w:p w14:paraId="62B4EBAD" w14:textId="77777777" w:rsidR="004B445F" w:rsidRDefault="00000000">
            <w:r>
              <w:rPr>
                <w:sz w:val="16"/>
              </w:rPr>
              <w:t>Workplace placements</w:t>
            </w:r>
          </w:p>
        </w:tc>
        <w:tc>
          <w:tcPr>
            <w:tcW w:w="1704" w:type="dxa"/>
            <w:vAlign w:val="center"/>
          </w:tcPr>
          <w:p w14:paraId="51C232B9" w14:textId="77777777" w:rsidR="004B445F" w:rsidRDefault="00000000">
            <w:r>
              <w:rPr>
                <w:sz w:val="16"/>
              </w:rPr>
              <w:t>450</w:t>
            </w:r>
          </w:p>
        </w:tc>
        <w:tc>
          <w:tcPr>
            <w:tcW w:w="1704" w:type="dxa"/>
            <w:vAlign w:val="center"/>
          </w:tcPr>
          <w:p w14:paraId="2220CC1C" w14:textId="77777777" w:rsidR="004B445F" w:rsidRDefault="00000000">
            <w:r>
              <w:rPr>
                <w:sz w:val="16"/>
              </w:rPr>
              <w:t>407</w:t>
            </w:r>
          </w:p>
        </w:tc>
        <w:tc>
          <w:tcPr>
            <w:tcW w:w="1704" w:type="dxa"/>
            <w:vAlign w:val="center"/>
          </w:tcPr>
          <w:p w14:paraId="5F430D09" w14:textId="77777777" w:rsidR="004B445F" w:rsidRDefault="00000000">
            <w:r>
              <w:rPr>
                <w:sz w:val="16"/>
              </w:rPr>
              <w:t>(43)</w:t>
            </w:r>
          </w:p>
        </w:tc>
        <w:tc>
          <w:tcPr>
            <w:tcW w:w="1704" w:type="dxa"/>
            <w:vAlign w:val="center"/>
          </w:tcPr>
          <w:p w14:paraId="2A57FB52" w14:textId="77777777" w:rsidR="004B445F" w:rsidRDefault="00000000">
            <w:r>
              <w:rPr>
                <w:sz w:val="16"/>
              </w:rPr>
              <w:t>Placement evidence</w:t>
            </w:r>
          </w:p>
        </w:tc>
        <w:tc>
          <w:tcPr>
            <w:tcW w:w="1704" w:type="dxa"/>
            <w:vAlign w:val="center"/>
          </w:tcPr>
          <w:p w14:paraId="0C514598" w14:textId="77777777" w:rsidR="004B445F" w:rsidRDefault="00000000">
            <w:r>
              <w:rPr>
                <w:sz w:val="16"/>
              </w:rPr>
              <w:t>Red</w:t>
            </w:r>
          </w:p>
        </w:tc>
      </w:tr>
      <w:tr w:rsidR="004B445F" w14:paraId="74BC62DA" w14:textId="77777777">
        <w:trPr>
          <w:jc w:val="center"/>
        </w:trPr>
        <w:tc>
          <w:tcPr>
            <w:tcW w:w="1704" w:type="dxa"/>
            <w:vAlign w:val="center"/>
          </w:tcPr>
          <w:p w14:paraId="62F2514F" w14:textId="77777777" w:rsidR="004B445F" w:rsidRDefault="00000000">
            <w:r>
              <w:rPr>
                <w:sz w:val="16"/>
              </w:rPr>
              <w:t>Assessments completed</w:t>
            </w:r>
          </w:p>
        </w:tc>
        <w:tc>
          <w:tcPr>
            <w:tcW w:w="1704" w:type="dxa"/>
            <w:vAlign w:val="center"/>
          </w:tcPr>
          <w:p w14:paraId="05261D78" w14:textId="77777777" w:rsidR="004B445F" w:rsidRDefault="00000000">
            <w:r>
              <w:rPr>
                <w:sz w:val="16"/>
              </w:rPr>
              <w:t>350</w:t>
            </w:r>
          </w:p>
        </w:tc>
        <w:tc>
          <w:tcPr>
            <w:tcW w:w="1704" w:type="dxa"/>
            <w:vAlign w:val="center"/>
          </w:tcPr>
          <w:p w14:paraId="224528F0" w14:textId="77777777" w:rsidR="004B445F" w:rsidRDefault="00000000">
            <w:r>
              <w:rPr>
                <w:sz w:val="16"/>
              </w:rPr>
              <w:t>316</w:t>
            </w:r>
          </w:p>
        </w:tc>
        <w:tc>
          <w:tcPr>
            <w:tcW w:w="1704" w:type="dxa"/>
            <w:vAlign w:val="center"/>
          </w:tcPr>
          <w:p w14:paraId="52403655" w14:textId="77777777" w:rsidR="004B445F" w:rsidRDefault="00000000">
            <w:r>
              <w:rPr>
                <w:sz w:val="16"/>
              </w:rPr>
              <w:t>(34)</w:t>
            </w:r>
          </w:p>
        </w:tc>
        <w:tc>
          <w:tcPr>
            <w:tcW w:w="1704" w:type="dxa"/>
            <w:vAlign w:val="center"/>
          </w:tcPr>
          <w:p w14:paraId="04714F19" w14:textId="77777777" w:rsidR="004B445F" w:rsidRDefault="00000000">
            <w:r>
              <w:rPr>
                <w:sz w:val="16"/>
              </w:rPr>
              <w:t>Assessment records</w:t>
            </w:r>
          </w:p>
        </w:tc>
        <w:tc>
          <w:tcPr>
            <w:tcW w:w="1704" w:type="dxa"/>
            <w:vAlign w:val="center"/>
          </w:tcPr>
          <w:p w14:paraId="09F41AFF" w14:textId="77777777" w:rsidR="004B445F" w:rsidRDefault="00000000">
            <w:r>
              <w:rPr>
                <w:sz w:val="16"/>
              </w:rPr>
              <w:t>Amber</w:t>
            </w:r>
          </w:p>
        </w:tc>
      </w:tr>
      <w:tr w:rsidR="004B445F" w14:paraId="2B74513C" w14:textId="77777777">
        <w:trPr>
          <w:jc w:val="center"/>
        </w:trPr>
        <w:tc>
          <w:tcPr>
            <w:tcW w:w="1704" w:type="dxa"/>
            <w:vAlign w:val="center"/>
          </w:tcPr>
          <w:p w14:paraId="7A294A90" w14:textId="77777777" w:rsidR="004B445F" w:rsidRDefault="00000000">
            <w:r>
              <w:rPr>
                <w:sz w:val="16"/>
              </w:rPr>
              <w:t>Learners completed</w:t>
            </w:r>
          </w:p>
        </w:tc>
        <w:tc>
          <w:tcPr>
            <w:tcW w:w="1704" w:type="dxa"/>
            <w:vAlign w:val="center"/>
          </w:tcPr>
          <w:p w14:paraId="1D1E82CE" w14:textId="77777777" w:rsidR="004B445F" w:rsidRDefault="00000000">
            <w:r>
              <w:rPr>
                <w:sz w:val="16"/>
              </w:rPr>
              <w:t>350</w:t>
            </w:r>
          </w:p>
        </w:tc>
        <w:tc>
          <w:tcPr>
            <w:tcW w:w="1704" w:type="dxa"/>
            <w:vAlign w:val="center"/>
          </w:tcPr>
          <w:p w14:paraId="368CE27E" w14:textId="77777777" w:rsidR="004B445F" w:rsidRDefault="00000000">
            <w:r>
              <w:rPr>
                <w:sz w:val="16"/>
              </w:rPr>
              <w:t>281</w:t>
            </w:r>
          </w:p>
        </w:tc>
        <w:tc>
          <w:tcPr>
            <w:tcW w:w="1704" w:type="dxa"/>
            <w:vAlign w:val="center"/>
          </w:tcPr>
          <w:p w14:paraId="55D9C474" w14:textId="77777777" w:rsidR="004B445F" w:rsidRDefault="00000000">
            <w:r>
              <w:rPr>
                <w:sz w:val="16"/>
              </w:rPr>
              <w:t>(69)</w:t>
            </w:r>
          </w:p>
        </w:tc>
        <w:tc>
          <w:tcPr>
            <w:tcW w:w="1704" w:type="dxa"/>
            <w:vAlign w:val="center"/>
          </w:tcPr>
          <w:p w14:paraId="1E527753" w14:textId="77777777" w:rsidR="004B445F" w:rsidRDefault="00000000">
            <w:r>
              <w:rPr>
                <w:sz w:val="16"/>
              </w:rPr>
              <w:t>Completion evidence</w:t>
            </w:r>
          </w:p>
        </w:tc>
        <w:tc>
          <w:tcPr>
            <w:tcW w:w="1704" w:type="dxa"/>
            <w:vAlign w:val="center"/>
          </w:tcPr>
          <w:p w14:paraId="5CB8752E" w14:textId="77777777" w:rsidR="004B445F" w:rsidRDefault="00000000">
            <w:r>
              <w:rPr>
                <w:sz w:val="16"/>
              </w:rPr>
              <w:t>Red</w:t>
            </w:r>
          </w:p>
        </w:tc>
      </w:tr>
      <w:tr w:rsidR="004B445F" w14:paraId="580F1091" w14:textId="77777777">
        <w:trPr>
          <w:jc w:val="center"/>
        </w:trPr>
        <w:tc>
          <w:tcPr>
            <w:tcW w:w="1704" w:type="dxa"/>
            <w:vAlign w:val="center"/>
          </w:tcPr>
          <w:p w14:paraId="285D3760" w14:textId="77777777" w:rsidR="004B445F" w:rsidRDefault="00000000">
            <w:r>
              <w:rPr>
                <w:sz w:val="16"/>
              </w:rPr>
              <w:t>Monthly provider reports</w:t>
            </w:r>
          </w:p>
        </w:tc>
        <w:tc>
          <w:tcPr>
            <w:tcW w:w="1704" w:type="dxa"/>
            <w:vAlign w:val="center"/>
          </w:tcPr>
          <w:p w14:paraId="1B2229C8" w14:textId="77777777" w:rsidR="004B445F" w:rsidRDefault="00000000">
            <w:r>
              <w:rPr>
                <w:sz w:val="16"/>
              </w:rPr>
              <w:t>6</w:t>
            </w:r>
          </w:p>
        </w:tc>
        <w:tc>
          <w:tcPr>
            <w:tcW w:w="1704" w:type="dxa"/>
            <w:vAlign w:val="center"/>
          </w:tcPr>
          <w:p w14:paraId="08A99136" w14:textId="77777777" w:rsidR="004B445F" w:rsidRDefault="00000000">
            <w:r>
              <w:rPr>
                <w:sz w:val="16"/>
              </w:rPr>
              <w:t>6</w:t>
            </w:r>
          </w:p>
        </w:tc>
        <w:tc>
          <w:tcPr>
            <w:tcW w:w="1704" w:type="dxa"/>
            <w:vAlign w:val="center"/>
          </w:tcPr>
          <w:p w14:paraId="6C3476E4" w14:textId="77777777" w:rsidR="004B445F" w:rsidRDefault="00000000">
            <w:r>
              <w:rPr>
                <w:sz w:val="16"/>
              </w:rPr>
              <w:t>-</w:t>
            </w:r>
          </w:p>
        </w:tc>
        <w:tc>
          <w:tcPr>
            <w:tcW w:w="1704" w:type="dxa"/>
            <w:vAlign w:val="center"/>
          </w:tcPr>
          <w:p w14:paraId="33C20476" w14:textId="77777777" w:rsidR="004B445F" w:rsidRDefault="00000000">
            <w:r>
              <w:rPr>
                <w:sz w:val="16"/>
              </w:rPr>
              <w:t>Reports uploaded</w:t>
            </w:r>
          </w:p>
        </w:tc>
        <w:tc>
          <w:tcPr>
            <w:tcW w:w="1704" w:type="dxa"/>
            <w:vAlign w:val="center"/>
          </w:tcPr>
          <w:p w14:paraId="3531F19E" w14:textId="77777777" w:rsidR="004B445F" w:rsidRDefault="00000000">
            <w:r>
              <w:rPr>
                <w:sz w:val="16"/>
              </w:rPr>
              <w:t>Green</w:t>
            </w:r>
          </w:p>
        </w:tc>
      </w:tr>
    </w:tbl>
    <w:p w14:paraId="54FB602B" w14:textId="77777777" w:rsidR="004B445F" w:rsidRDefault="004B445F">
      <w:pPr>
        <w:spacing w:after="40"/>
      </w:pPr>
    </w:p>
    <w:p w14:paraId="4AA53520" w14:textId="77777777" w:rsidR="004B445F" w:rsidRDefault="00000000">
      <w:pPr>
        <w:pStyle w:val="Heading2"/>
      </w:pPr>
      <w:r>
        <w:t>Delivery Trend</w:t>
      </w:r>
    </w:p>
    <w:tbl>
      <w:tblPr>
        <w:tblStyle w:val="TableGrid"/>
        <w:tblW w:w="0" w:type="auto"/>
        <w:jc w:val="center"/>
        <w:tblLook w:val="04A0" w:firstRow="1" w:lastRow="0" w:firstColumn="1" w:lastColumn="0" w:noHBand="0" w:noVBand="1"/>
      </w:tblPr>
      <w:tblGrid>
        <w:gridCol w:w="2043"/>
        <w:gridCol w:w="2043"/>
        <w:gridCol w:w="2042"/>
        <w:gridCol w:w="2043"/>
        <w:gridCol w:w="2043"/>
      </w:tblGrid>
      <w:tr w:rsidR="004B445F" w14:paraId="4B06FAB2" w14:textId="77777777">
        <w:trPr>
          <w:jc w:val="center"/>
        </w:trPr>
        <w:tc>
          <w:tcPr>
            <w:tcW w:w="2045" w:type="dxa"/>
            <w:shd w:val="clear" w:color="auto" w:fill="123456"/>
            <w:vAlign w:val="center"/>
          </w:tcPr>
          <w:p w14:paraId="3EF3EEDB" w14:textId="77777777" w:rsidR="004B445F" w:rsidRDefault="00000000">
            <w:r>
              <w:rPr>
                <w:b/>
                <w:color w:val="FFFFFF"/>
                <w:sz w:val="16"/>
              </w:rPr>
              <w:t>Month</w:t>
            </w:r>
          </w:p>
        </w:tc>
        <w:tc>
          <w:tcPr>
            <w:tcW w:w="2045" w:type="dxa"/>
            <w:shd w:val="clear" w:color="auto" w:fill="123456"/>
            <w:vAlign w:val="center"/>
          </w:tcPr>
          <w:p w14:paraId="2F1F266B" w14:textId="77777777" w:rsidR="004B445F" w:rsidRDefault="00000000">
            <w:r>
              <w:rPr>
                <w:b/>
                <w:color w:val="FFFFFF"/>
                <w:sz w:val="16"/>
              </w:rPr>
              <w:t>Planned Active Learners</w:t>
            </w:r>
          </w:p>
        </w:tc>
        <w:tc>
          <w:tcPr>
            <w:tcW w:w="2045" w:type="dxa"/>
            <w:shd w:val="clear" w:color="auto" w:fill="123456"/>
            <w:vAlign w:val="center"/>
          </w:tcPr>
          <w:p w14:paraId="5911AF0F" w14:textId="77777777" w:rsidR="004B445F" w:rsidRDefault="00000000">
            <w:r>
              <w:rPr>
                <w:b/>
                <w:color w:val="FFFFFF"/>
                <w:sz w:val="16"/>
              </w:rPr>
              <w:t>Actual Active</w:t>
            </w:r>
          </w:p>
        </w:tc>
        <w:tc>
          <w:tcPr>
            <w:tcW w:w="2045" w:type="dxa"/>
            <w:shd w:val="clear" w:color="auto" w:fill="123456"/>
            <w:vAlign w:val="center"/>
          </w:tcPr>
          <w:p w14:paraId="1675CAA3" w14:textId="77777777" w:rsidR="004B445F" w:rsidRDefault="00000000">
            <w:r>
              <w:rPr>
                <w:b/>
                <w:color w:val="FFFFFF"/>
                <w:sz w:val="16"/>
              </w:rPr>
              <w:t>Planned Completions</w:t>
            </w:r>
          </w:p>
        </w:tc>
        <w:tc>
          <w:tcPr>
            <w:tcW w:w="2045" w:type="dxa"/>
            <w:shd w:val="clear" w:color="auto" w:fill="123456"/>
            <w:vAlign w:val="center"/>
          </w:tcPr>
          <w:p w14:paraId="3FEB902E" w14:textId="77777777" w:rsidR="004B445F" w:rsidRDefault="00000000">
            <w:r>
              <w:rPr>
                <w:b/>
                <w:color w:val="FFFFFF"/>
                <w:sz w:val="16"/>
              </w:rPr>
              <w:t>Actual Completions</w:t>
            </w:r>
          </w:p>
        </w:tc>
      </w:tr>
      <w:tr w:rsidR="004B445F" w14:paraId="3E1C2696" w14:textId="77777777">
        <w:trPr>
          <w:jc w:val="center"/>
        </w:trPr>
        <w:tc>
          <w:tcPr>
            <w:tcW w:w="2045" w:type="dxa"/>
            <w:vAlign w:val="center"/>
          </w:tcPr>
          <w:p w14:paraId="65CC4B2A" w14:textId="77777777" w:rsidR="004B445F" w:rsidRDefault="00000000">
            <w:r>
              <w:rPr>
                <w:sz w:val="16"/>
              </w:rPr>
              <w:t>May</w:t>
            </w:r>
          </w:p>
        </w:tc>
        <w:tc>
          <w:tcPr>
            <w:tcW w:w="2045" w:type="dxa"/>
            <w:vAlign w:val="center"/>
          </w:tcPr>
          <w:p w14:paraId="696C758E" w14:textId="77777777" w:rsidR="004B445F" w:rsidRDefault="00000000">
            <w:r>
              <w:rPr>
                <w:sz w:val="16"/>
              </w:rPr>
              <w:t>100</w:t>
            </w:r>
          </w:p>
        </w:tc>
        <w:tc>
          <w:tcPr>
            <w:tcW w:w="2045" w:type="dxa"/>
            <w:vAlign w:val="center"/>
          </w:tcPr>
          <w:p w14:paraId="00E6A6A0" w14:textId="77777777" w:rsidR="004B445F" w:rsidRDefault="00000000">
            <w:r>
              <w:rPr>
                <w:sz w:val="16"/>
              </w:rPr>
              <w:t>98</w:t>
            </w:r>
          </w:p>
        </w:tc>
        <w:tc>
          <w:tcPr>
            <w:tcW w:w="2045" w:type="dxa"/>
            <w:vAlign w:val="center"/>
          </w:tcPr>
          <w:p w14:paraId="2B92FA07" w14:textId="77777777" w:rsidR="004B445F" w:rsidRDefault="00000000">
            <w:r>
              <w:rPr>
                <w:sz w:val="16"/>
              </w:rPr>
              <w:t>-</w:t>
            </w:r>
          </w:p>
        </w:tc>
        <w:tc>
          <w:tcPr>
            <w:tcW w:w="2045" w:type="dxa"/>
            <w:vAlign w:val="center"/>
          </w:tcPr>
          <w:p w14:paraId="408EB756" w14:textId="77777777" w:rsidR="004B445F" w:rsidRDefault="00000000">
            <w:r>
              <w:rPr>
                <w:sz w:val="16"/>
              </w:rPr>
              <w:t>-</w:t>
            </w:r>
          </w:p>
        </w:tc>
      </w:tr>
      <w:tr w:rsidR="004B445F" w14:paraId="216E2CC8" w14:textId="77777777">
        <w:trPr>
          <w:jc w:val="center"/>
        </w:trPr>
        <w:tc>
          <w:tcPr>
            <w:tcW w:w="2045" w:type="dxa"/>
            <w:vAlign w:val="center"/>
          </w:tcPr>
          <w:p w14:paraId="59011D76" w14:textId="77777777" w:rsidR="004B445F" w:rsidRDefault="00000000">
            <w:r>
              <w:rPr>
                <w:sz w:val="16"/>
              </w:rPr>
              <w:t>June</w:t>
            </w:r>
          </w:p>
        </w:tc>
        <w:tc>
          <w:tcPr>
            <w:tcW w:w="2045" w:type="dxa"/>
            <w:vAlign w:val="center"/>
          </w:tcPr>
          <w:p w14:paraId="1AD410F6" w14:textId="77777777" w:rsidR="004B445F" w:rsidRDefault="00000000">
            <w:r>
              <w:rPr>
                <w:sz w:val="16"/>
              </w:rPr>
              <w:t>200</w:t>
            </w:r>
          </w:p>
        </w:tc>
        <w:tc>
          <w:tcPr>
            <w:tcW w:w="2045" w:type="dxa"/>
            <w:vAlign w:val="center"/>
          </w:tcPr>
          <w:p w14:paraId="549B5FB8" w14:textId="77777777" w:rsidR="004B445F" w:rsidRDefault="00000000">
            <w:r>
              <w:rPr>
                <w:sz w:val="16"/>
              </w:rPr>
              <w:t>188</w:t>
            </w:r>
          </w:p>
        </w:tc>
        <w:tc>
          <w:tcPr>
            <w:tcW w:w="2045" w:type="dxa"/>
            <w:vAlign w:val="center"/>
          </w:tcPr>
          <w:p w14:paraId="67B3F214" w14:textId="77777777" w:rsidR="004B445F" w:rsidRDefault="00000000">
            <w:r>
              <w:rPr>
                <w:sz w:val="16"/>
              </w:rPr>
              <w:t>50</w:t>
            </w:r>
          </w:p>
        </w:tc>
        <w:tc>
          <w:tcPr>
            <w:tcW w:w="2045" w:type="dxa"/>
            <w:vAlign w:val="center"/>
          </w:tcPr>
          <w:p w14:paraId="7D5ADA1B" w14:textId="77777777" w:rsidR="004B445F" w:rsidRDefault="00000000">
            <w:r>
              <w:rPr>
                <w:sz w:val="16"/>
              </w:rPr>
              <w:t>46</w:t>
            </w:r>
          </w:p>
        </w:tc>
      </w:tr>
      <w:tr w:rsidR="004B445F" w14:paraId="514A25EB" w14:textId="77777777">
        <w:trPr>
          <w:jc w:val="center"/>
        </w:trPr>
        <w:tc>
          <w:tcPr>
            <w:tcW w:w="2045" w:type="dxa"/>
            <w:vAlign w:val="center"/>
          </w:tcPr>
          <w:p w14:paraId="1AB8A896" w14:textId="77777777" w:rsidR="004B445F" w:rsidRDefault="00000000">
            <w:r>
              <w:rPr>
                <w:sz w:val="16"/>
              </w:rPr>
              <w:t>July</w:t>
            </w:r>
          </w:p>
        </w:tc>
        <w:tc>
          <w:tcPr>
            <w:tcW w:w="2045" w:type="dxa"/>
            <w:vAlign w:val="center"/>
          </w:tcPr>
          <w:p w14:paraId="39283140" w14:textId="77777777" w:rsidR="004B445F" w:rsidRDefault="00000000">
            <w:r>
              <w:rPr>
                <w:sz w:val="16"/>
              </w:rPr>
              <w:t>300</w:t>
            </w:r>
          </w:p>
        </w:tc>
        <w:tc>
          <w:tcPr>
            <w:tcW w:w="2045" w:type="dxa"/>
            <w:vAlign w:val="center"/>
          </w:tcPr>
          <w:p w14:paraId="55F624E9" w14:textId="77777777" w:rsidR="004B445F" w:rsidRDefault="00000000">
            <w:r>
              <w:rPr>
                <w:sz w:val="16"/>
              </w:rPr>
              <w:t>274</w:t>
            </w:r>
          </w:p>
        </w:tc>
        <w:tc>
          <w:tcPr>
            <w:tcW w:w="2045" w:type="dxa"/>
            <w:vAlign w:val="center"/>
          </w:tcPr>
          <w:p w14:paraId="5EF2F57B" w14:textId="77777777" w:rsidR="004B445F" w:rsidRDefault="00000000">
            <w:r>
              <w:rPr>
                <w:sz w:val="16"/>
              </w:rPr>
              <w:t>120</w:t>
            </w:r>
          </w:p>
        </w:tc>
        <w:tc>
          <w:tcPr>
            <w:tcW w:w="2045" w:type="dxa"/>
            <w:vAlign w:val="center"/>
          </w:tcPr>
          <w:p w14:paraId="29C04CAC" w14:textId="77777777" w:rsidR="004B445F" w:rsidRDefault="00000000">
            <w:r>
              <w:rPr>
                <w:sz w:val="16"/>
              </w:rPr>
              <w:t>105</w:t>
            </w:r>
          </w:p>
        </w:tc>
      </w:tr>
      <w:tr w:rsidR="004B445F" w14:paraId="26F8EE2C" w14:textId="77777777">
        <w:trPr>
          <w:jc w:val="center"/>
        </w:trPr>
        <w:tc>
          <w:tcPr>
            <w:tcW w:w="2045" w:type="dxa"/>
            <w:vAlign w:val="center"/>
          </w:tcPr>
          <w:p w14:paraId="249D947F" w14:textId="77777777" w:rsidR="004B445F" w:rsidRDefault="00000000">
            <w:r>
              <w:rPr>
                <w:sz w:val="16"/>
              </w:rPr>
              <w:t>August</w:t>
            </w:r>
          </w:p>
        </w:tc>
        <w:tc>
          <w:tcPr>
            <w:tcW w:w="2045" w:type="dxa"/>
            <w:vAlign w:val="center"/>
          </w:tcPr>
          <w:p w14:paraId="4C5683BC" w14:textId="77777777" w:rsidR="004B445F" w:rsidRDefault="00000000">
            <w:r>
              <w:rPr>
                <w:sz w:val="16"/>
              </w:rPr>
              <w:t>400</w:t>
            </w:r>
          </w:p>
        </w:tc>
        <w:tc>
          <w:tcPr>
            <w:tcW w:w="2045" w:type="dxa"/>
            <w:vAlign w:val="center"/>
          </w:tcPr>
          <w:p w14:paraId="2E089498" w14:textId="77777777" w:rsidR="004B445F" w:rsidRDefault="00000000">
            <w:r>
              <w:rPr>
                <w:sz w:val="16"/>
              </w:rPr>
              <w:t>367</w:t>
            </w:r>
          </w:p>
        </w:tc>
        <w:tc>
          <w:tcPr>
            <w:tcW w:w="2045" w:type="dxa"/>
            <w:vAlign w:val="center"/>
          </w:tcPr>
          <w:p w14:paraId="1A396822" w14:textId="77777777" w:rsidR="004B445F" w:rsidRDefault="00000000">
            <w:r>
              <w:rPr>
                <w:sz w:val="16"/>
              </w:rPr>
              <w:t>230</w:t>
            </w:r>
          </w:p>
        </w:tc>
        <w:tc>
          <w:tcPr>
            <w:tcW w:w="2045" w:type="dxa"/>
            <w:vAlign w:val="center"/>
          </w:tcPr>
          <w:p w14:paraId="275C9CD2" w14:textId="77777777" w:rsidR="004B445F" w:rsidRDefault="00000000">
            <w:r>
              <w:rPr>
                <w:sz w:val="16"/>
              </w:rPr>
              <w:t>194</w:t>
            </w:r>
          </w:p>
        </w:tc>
      </w:tr>
      <w:tr w:rsidR="004B445F" w14:paraId="337FC892" w14:textId="77777777">
        <w:trPr>
          <w:jc w:val="center"/>
        </w:trPr>
        <w:tc>
          <w:tcPr>
            <w:tcW w:w="2045" w:type="dxa"/>
            <w:vAlign w:val="center"/>
          </w:tcPr>
          <w:p w14:paraId="36D5C535" w14:textId="77777777" w:rsidR="004B445F" w:rsidRDefault="00000000">
            <w:r>
              <w:rPr>
                <w:sz w:val="16"/>
              </w:rPr>
              <w:t>September</w:t>
            </w:r>
          </w:p>
        </w:tc>
        <w:tc>
          <w:tcPr>
            <w:tcW w:w="2045" w:type="dxa"/>
            <w:vAlign w:val="center"/>
          </w:tcPr>
          <w:p w14:paraId="41FB5713" w14:textId="77777777" w:rsidR="004B445F" w:rsidRDefault="00000000">
            <w:r>
              <w:rPr>
                <w:sz w:val="16"/>
              </w:rPr>
              <w:t>475</w:t>
            </w:r>
          </w:p>
        </w:tc>
        <w:tc>
          <w:tcPr>
            <w:tcW w:w="2045" w:type="dxa"/>
            <w:vAlign w:val="center"/>
          </w:tcPr>
          <w:p w14:paraId="62483F0E" w14:textId="77777777" w:rsidR="004B445F" w:rsidRDefault="00000000">
            <w:r>
              <w:rPr>
                <w:sz w:val="16"/>
              </w:rPr>
              <w:t>421</w:t>
            </w:r>
          </w:p>
        </w:tc>
        <w:tc>
          <w:tcPr>
            <w:tcW w:w="2045" w:type="dxa"/>
            <w:vAlign w:val="center"/>
          </w:tcPr>
          <w:p w14:paraId="08A7DD0C" w14:textId="77777777" w:rsidR="004B445F" w:rsidRDefault="00000000">
            <w:r>
              <w:rPr>
                <w:sz w:val="16"/>
              </w:rPr>
              <w:t>350</w:t>
            </w:r>
          </w:p>
        </w:tc>
        <w:tc>
          <w:tcPr>
            <w:tcW w:w="2045" w:type="dxa"/>
            <w:vAlign w:val="center"/>
          </w:tcPr>
          <w:p w14:paraId="2AD7CA7C" w14:textId="77777777" w:rsidR="004B445F" w:rsidRDefault="00000000">
            <w:r>
              <w:rPr>
                <w:sz w:val="16"/>
              </w:rPr>
              <w:t>281</w:t>
            </w:r>
          </w:p>
        </w:tc>
      </w:tr>
    </w:tbl>
    <w:p w14:paraId="483E547E" w14:textId="77777777" w:rsidR="004B445F" w:rsidRDefault="004B445F">
      <w:pPr>
        <w:spacing w:after="40"/>
      </w:pPr>
    </w:p>
    <w:p w14:paraId="1A3C3C3E" w14:textId="77777777" w:rsidR="004B445F" w:rsidRDefault="00000000">
      <w:pPr>
        <w:pStyle w:val="Heading1"/>
      </w:pPr>
      <w:r>
        <w:t>F. Monitoring Visit Programme</w:t>
      </w:r>
    </w:p>
    <w:tbl>
      <w:tblPr>
        <w:tblStyle w:val="TableGrid"/>
        <w:tblW w:w="0" w:type="auto"/>
        <w:jc w:val="center"/>
        <w:tblLook w:val="04A0" w:firstRow="1" w:lastRow="0" w:firstColumn="1" w:lastColumn="0" w:noHBand="0" w:noVBand="1"/>
      </w:tblPr>
      <w:tblGrid>
        <w:gridCol w:w="1457"/>
        <w:gridCol w:w="1459"/>
        <w:gridCol w:w="1459"/>
        <w:gridCol w:w="1460"/>
        <w:gridCol w:w="1460"/>
        <w:gridCol w:w="1459"/>
        <w:gridCol w:w="1460"/>
      </w:tblGrid>
      <w:tr w:rsidR="004B445F" w14:paraId="1BDBD943" w14:textId="77777777">
        <w:trPr>
          <w:jc w:val="center"/>
        </w:trPr>
        <w:tc>
          <w:tcPr>
            <w:tcW w:w="1461" w:type="dxa"/>
            <w:shd w:val="clear" w:color="auto" w:fill="123456"/>
            <w:vAlign w:val="center"/>
          </w:tcPr>
          <w:p w14:paraId="13DFE188" w14:textId="77777777" w:rsidR="004B445F" w:rsidRDefault="00000000">
            <w:r>
              <w:rPr>
                <w:b/>
                <w:color w:val="FFFFFF"/>
                <w:sz w:val="16"/>
              </w:rPr>
              <w:t>Visit</w:t>
            </w:r>
          </w:p>
        </w:tc>
        <w:tc>
          <w:tcPr>
            <w:tcW w:w="1461" w:type="dxa"/>
            <w:shd w:val="clear" w:color="auto" w:fill="123456"/>
            <w:vAlign w:val="center"/>
          </w:tcPr>
          <w:p w14:paraId="0EDBCB11" w14:textId="77777777" w:rsidR="004B445F" w:rsidRDefault="00000000">
            <w:r>
              <w:rPr>
                <w:b/>
                <w:color w:val="FFFFFF"/>
                <w:sz w:val="16"/>
              </w:rPr>
              <w:t>Planned Date</w:t>
            </w:r>
          </w:p>
        </w:tc>
        <w:tc>
          <w:tcPr>
            <w:tcW w:w="1461" w:type="dxa"/>
            <w:shd w:val="clear" w:color="auto" w:fill="123456"/>
            <w:vAlign w:val="center"/>
          </w:tcPr>
          <w:p w14:paraId="210A088B" w14:textId="77777777" w:rsidR="004B445F" w:rsidRDefault="00000000">
            <w:r>
              <w:rPr>
                <w:b/>
                <w:color w:val="FFFFFF"/>
                <w:sz w:val="16"/>
              </w:rPr>
              <w:t>Actual Date</w:t>
            </w:r>
          </w:p>
        </w:tc>
        <w:tc>
          <w:tcPr>
            <w:tcW w:w="1461" w:type="dxa"/>
            <w:shd w:val="clear" w:color="auto" w:fill="123456"/>
            <w:vAlign w:val="center"/>
          </w:tcPr>
          <w:p w14:paraId="18F68D46" w14:textId="77777777" w:rsidR="004B445F" w:rsidRDefault="00000000">
            <w:r>
              <w:rPr>
                <w:b/>
                <w:color w:val="FFFFFF"/>
                <w:sz w:val="16"/>
              </w:rPr>
              <w:t>Monitoring Type</w:t>
            </w:r>
          </w:p>
        </w:tc>
        <w:tc>
          <w:tcPr>
            <w:tcW w:w="1461" w:type="dxa"/>
            <w:shd w:val="clear" w:color="auto" w:fill="123456"/>
            <w:vAlign w:val="center"/>
          </w:tcPr>
          <w:p w14:paraId="45966290" w14:textId="77777777" w:rsidR="004B445F" w:rsidRDefault="00000000">
            <w:r>
              <w:rPr>
                <w:b/>
                <w:color w:val="FFFFFF"/>
                <w:sz w:val="16"/>
              </w:rPr>
              <w:t>Scope</w:t>
            </w:r>
          </w:p>
        </w:tc>
        <w:tc>
          <w:tcPr>
            <w:tcW w:w="1461" w:type="dxa"/>
            <w:shd w:val="clear" w:color="auto" w:fill="123456"/>
            <w:vAlign w:val="center"/>
          </w:tcPr>
          <w:p w14:paraId="355007A1" w14:textId="77777777" w:rsidR="004B445F" w:rsidRDefault="00000000">
            <w:r>
              <w:rPr>
                <w:b/>
                <w:color w:val="FFFFFF"/>
                <w:sz w:val="16"/>
              </w:rPr>
              <w:t>Findings</w:t>
            </w:r>
          </w:p>
        </w:tc>
        <w:tc>
          <w:tcPr>
            <w:tcW w:w="1461" w:type="dxa"/>
            <w:shd w:val="clear" w:color="auto" w:fill="123456"/>
            <w:vAlign w:val="center"/>
          </w:tcPr>
          <w:p w14:paraId="5A4172BE" w14:textId="77777777" w:rsidR="004B445F" w:rsidRDefault="00000000">
            <w:r>
              <w:rPr>
                <w:b/>
                <w:color w:val="FFFFFF"/>
                <w:sz w:val="16"/>
              </w:rPr>
              <w:t>Status</w:t>
            </w:r>
          </w:p>
        </w:tc>
      </w:tr>
      <w:tr w:rsidR="004B445F" w14:paraId="61E1605C" w14:textId="77777777">
        <w:trPr>
          <w:jc w:val="center"/>
        </w:trPr>
        <w:tc>
          <w:tcPr>
            <w:tcW w:w="1461" w:type="dxa"/>
            <w:vAlign w:val="center"/>
          </w:tcPr>
          <w:p w14:paraId="5C2AAAF1" w14:textId="77777777" w:rsidR="004B445F" w:rsidRDefault="00000000">
            <w:r>
              <w:rPr>
                <w:sz w:val="16"/>
              </w:rPr>
              <w:t>MV-01</w:t>
            </w:r>
          </w:p>
        </w:tc>
        <w:tc>
          <w:tcPr>
            <w:tcW w:w="1461" w:type="dxa"/>
            <w:vAlign w:val="center"/>
          </w:tcPr>
          <w:p w14:paraId="6BECC3F4" w14:textId="77777777" w:rsidR="004B445F" w:rsidRDefault="00000000">
            <w:r>
              <w:rPr>
                <w:sz w:val="16"/>
              </w:rPr>
              <w:t>15 May</w:t>
            </w:r>
          </w:p>
        </w:tc>
        <w:tc>
          <w:tcPr>
            <w:tcW w:w="1461" w:type="dxa"/>
            <w:vAlign w:val="center"/>
          </w:tcPr>
          <w:p w14:paraId="752650C3" w14:textId="77777777" w:rsidR="004B445F" w:rsidRDefault="00000000">
            <w:r>
              <w:rPr>
                <w:sz w:val="16"/>
              </w:rPr>
              <w:t>15 May</w:t>
            </w:r>
          </w:p>
        </w:tc>
        <w:tc>
          <w:tcPr>
            <w:tcW w:w="1461" w:type="dxa"/>
            <w:vAlign w:val="center"/>
          </w:tcPr>
          <w:p w14:paraId="59F5430C" w14:textId="77777777" w:rsidR="004B445F" w:rsidRDefault="00000000">
            <w:r>
              <w:rPr>
                <w:sz w:val="16"/>
              </w:rPr>
              <w:t>Site Visit</w:t>
            </w:r>
          </w:p>
        </w:tc>
        <w:tc>
          <w:tcPr>
            <w:tcW w:w="1461" w:type="dxa"/>
            <w:vAlign w:val="center"/>
          </w:tcPr>
          <w:p w14:paraId="311A0717" w14:textId="77777777" w:rsidR="004B445F" w:rsidRDefault="00000000">
            <w:r>
              <w:rPr>
                <w:sz w:val="16"/>
              </w:rPr>
              <w:t>Mobilisation &amp; enrolment</w:t>
            </w:r>
          </w:p>
        </w:tc>
        <w:tc>
          <w:tcPr>
            <w:tcW w:w="1461" w:type="dxa"/>
            <w:vAlign w:val="center"/>
          </w:tcPr>
          <w:p w14:paraId="4E8ECE21" w14:textId="77777777" w:rsidR="004B445F" w:rsidRDefault="00000000">
            <w:r>
              <w:rPr>
                <w:sz w:val="16"/>
              </w:rPr>
              <w:t>2</w:t>
            </w:r>
          </w:p>
        </w:tc>
        <w:tc>
          <w:tcPr>
            <w:tcW w:w="1461" w:type="dxa"/>
            <w:vAlign w:val="center"/>
          </w:tcPr>
          <w:p w14:paraId="57869A7C" w14:textId="77777777" w:rsidR="004B445F" w:rsidRDefault="00000000">
            <w:r>
              <w:rPr>
                <w:sz w:val="16"/>
              </w:rPr>
              <w:t>Completed</w:t>
            </w:r>
          </w:p>
        </w:tc>
      </w:tr>
      <w:tr w:rsidR="004B445F" w14:paraId="27E8FE11" w14:textId="77777777">
        <w:trPr>
          <w:jc w:val="center"/>
        </w:trPr>
        <w:tc>
          <w:tcPr>
            <w:tcW w:w="1461" w:type="dxa"/>
            <w:vAlign w:val="center"/>
          </w:tcPr>
          <w:p w14:paraId="1E3A970B" w14:textId="77777777" w:rsidR="004B445F" w:rsidRDefault="00000000">
            <w:r>
              <w:rPr>
                <w:sz w:val="16"/>
              </w:rPr>
              <w:t>MV-02</w:t>
            </w:r>
          </w:p>
        </w:tc>
        <w:tc>
          <w:tcPr>
            <w:tcW w:w="1461" w:type="dxa"/>
            <w:vAlign w:val="center"/>
          </w:tcPr>
          <w:p w14:paraId="48C150DF" w14:textId="77777777" w:rsidR="004B445F" w:rsidRDefault="00000000">
            <w:r>
              <w:rPr>
                <w:sz w:val="16"/>
              </w:rPr>
              <w:t>15 Jul</w:t>
            </w:r>
          </w:p>
        </w:tc>
        <w:tc>
          <w:tcPr>
            <w:tcW w:w="1461" w:type="dxa"/>
            <w:vAlign w:val="center"/>
          </w:tcPr>
          <w:p w14:paraId="3B48469D" w14:textId="77777777" w:rsidR="004B445F" w:rsidRDefault="00000000">
            <w:r>
              <w:rPr>
                <w:sz w:val="16"/>
              </w:rPr>
              <w:t>17 Jul</w:t>
            </w:r>
          </w:p>
        </w:tc>
        <w:tc>
          <w:tcPr>
            <w:tcW w:w="1461" w:type="dxa"/>
            <w:vAlign w:val="center"/>
          </w:tcPr>
          <w:p w14:paraId="5EC9D970" w14:textId="77777777" w:rsidR="004B445F" w:rsidRDefault="00000000">
            <w:r>
              <w:rPr>
                <w:sz w:val="16"/>
              </w:rPr>
              <w:t>Site Visit</w:t>
            </w:r>
          </w:p>
        </w:tc>
        <w:tc>
          <w:tcPr>
            <w:tcW w:w="1461" w:type="dxa"/>
            <w:vAlign w:val="center"/>
          </w:tcPr>
          <w:p w14:paraId="00A786D1" w14:textId="77777777" w:rsidR="004B445F" w:rsidRDefault="00000000">
            <w:r>
              <w:rPr>
                <w:sz w:val="16"/>
              </w:rPr>
              <w:t>Training &amp; attendance</w:t>
            </w:r>
          </w:p>
        </w:tc>
        <w:tc>
          <w:tcPr>
            <w:tcW w:w="1461" w:type="dxa"/>
            <w:vAlign w:val="center"/>
          </w:tcPr>
          <w:p w14:paraId="35EBAD55" w14:textId="77777777" w:rsidR="004B445F" w:rsidRDefault="00000000">
            <w:r>
              <w:rPr>
                <w:sz w:val="16"/>
              </w:rPr>
              <w:t>4</w:t>
            </w:r>
          </w:p>
        </w:tc>
        <w:tc>
          <w:tcPr>
            <w:tcW w:w="1461" w:type="dxa"/>
            <w:vAlign w:val="center"/>
          </w:tcPr>
          <w:p w14:paraId="2D657291" w14:textId="77777777" w:rsidR="004B445F" w:rsidRDefault="00000000">
            <w:r>
              <w:rPr>
                <w:sz w:val="16"/>
              </w:rPr>
              <w:t>Completed</w:t>
            </w:r>
          </w:p>
        </w:tc>
      </w:tr>
      <w:tr w:rsidR="004B445F" w14:paraId="0408D2A8" w14:textId="77777777">
        <w:trPr>
          <w:jc w:val="center"/>
        </w:trPr>
        <w:tc>
          <w:tcPr>
            <w:tcW w:w="1461" w:type="dxa"/>
            <w:vAlign w:val="center"/>
          </w:tcPr>
          <w:p w14:paraId="3067A067" w14:textId="77777777" w:rsidR="004B445F" w:rsidRDefault="00000000">
            <w:r>
              <w:rPr>
                <w:sz w:val="16"/>
              </w:rPr>
              <w:t>MV-03</w:t>
            </w:r>
          </w:p>
        </w:tc>
        <w:tc>
          <w:tcPr>
            <w:tcW w:w="1461" w:type="dxa"/>
            <w:vAlign w:val="center"/>
          </w:tcPr>
          <w:p w14:paraId="12815B2C" w14:textId="77777777" w:rsidR="004B445F" w:rsidRDefault="00000000">
            <w:r>
              <w:rPr>
                <w:sz w:val="16"/>
              </w:rPr>
              <w:t>15 Sep</w:t>
            </w:r>
          </w:p>
        </w:tc>
        <w:tc>
          <w:tcPr>
            <w:tcW w:w="1461" w:type="dxa"/>
            <w:vAlign w:val="center"/>
          </w:tcPr>
          <w:p w14:paraId="079372F7" w14:textId="77777777" w:rsidR="004B445F" w:rsidRDefault="00000000">
            <w:r>
              <w:rPr>
                <w:sz w:val="16"/>
              </w:rPr>
              <w:t>18 Sep</w:t>
            </w:r>
          </w:p>
        </w:tc>
        <w:tc>
          <w:tcPr>
            <w:tcW w:w="1461" w:type="dxa"/>
            <w:vAlign w:val="center"/>
          </w:tcPr>
          <w:p w14:paraId="3EAE2840" w14:textId="77777777" w:rsidR="004B445F" w:rsidRDefault="00000000">
            <w:r>
              <w:rPr>
                <w:sz w:val="16"/>
              </w:rPr>
              <w:t>Site Visit</w:t>
            </w:r>
          </w:p>
        </w:tc>
        <w:tc>
          <w:tcPr>
            <w:tcW w:w="1461" w:type="dxa"/>
            <w:vAlign w:val="center"/>
          </w:tcPr>
          <w:p w14:paraId="3A4AF3C5" w14:textId="77777777" w:rsidR="004B445F" w:rsidRDefault="00000000">
            <w:r>
              <w:rPr>
                <w:sz w:val="16"/>
              </w:rPr>
              <w:t>Learners, workplace &amp; evidence</w:t>
            </w:r>
          </w:p>
        </w:tc>
        <w:tc>
          <w:tcPr>
            <w:tcW w:w="1461" w:type="dxa"/>
            <w:vAlign w:val="center"/>
          </w:tcPr>
          <w:p w14:paraId="6876A235" w14:textId="77777777" w:rsidR="004B445F" w:rsidRDefault="00000000">
            <w:r>
              <w:rPr>
                <w:sz w:val="16"/>
              </w:rPr>
              <w:t>6</w:t>
            </w:r>
          </w:p>
        </w:tc>
        <w:tc>
          <w:tcPr>
            <w:tcW w:w="1461" w:type="dxa"/>
            <w:vAlign w:val="center"/>
          </w:tcPr>
          <w:p w14:paraId="2A39BCB2" w14:textId="77777777" w:rsidR="004B445F" w:rsidRDefault="00000000">
            <w:r>
              <w:rPr>
                <w:sz w:val="16"/>
              </w:rPr>
              <w:t>Completed</w:t>
            </w:r>
          </w:p>
        </w:tc>
      </w:tr>
      <w:tr w:rsidR="004B445F" w14:paraId="750B59C1" w14:textId="77777777">
        <w:trPr>
          <w:jc w:val="center"/>
        </w:trPr>
        <w:tc>
          <w:tcPr>
            <w:tcW w:w="1461" w:type="dxa"/>
            <w:vAlign w:val="center"/>
          </w:tcPr>
          <w:p w14:paraId="61863046" w14:textId="77777777" w:rsidR="004B445F" w:rsidRDefault="00000000">
            <w:r>
              <w:rPr>
                <w:sz w:val="16"/>
              </w:rPr>
              <w:t>MV-04</w:t>
            </w:r>
          </w:p>
        </w:tc>
        <w:tc>
          <w:tcPr>
            <w:tcW w:w="1461" w:type="dxa"/>
            <w:vAlign w:val="center"/>
          </w:tcPr>
          <w:p w14:paraId="73F6E4F0" w14:textId="77777777" w:rsidR="004B445F" w:rsidRDefault="00000000">
            <w:r>
              <w:rPr>
                <w:sz w:val="16"/>
              </w:rPr>
              <w:t>25 Sep</w:t>
            </w:r>
          </w:p>
        </w:tc>
        <w:tc>
          <w:tcPr>
            <w:tcW w:w="1461" w:type="dxa"/>
            <w:vAlign w:val="center"/>
          </w:tcPr>
          <w:p w14:paraId="61B9C086" w14:textId="77777777" w:rsidR="004B445F" w:rsidRDefault="00000000">
            <w:r>
              <w:rPr>
                <w:sz w:val="16"/>
              </w:rPr>
              <w:t>-</w:t>
            </w:r>
          </w:p>
        </w:tc>
        <w:tc>
          <w:tcPr>
            <w:tcW w:w="1461" w:type="dxa"/>
            <w:vAlign w:val="center"/>
          </w:tcPr>
          <w:p w14:paraId="2E1BBFE7" w14:textId="77777777" w:rsidR="004B445F" w:rsidRDefault="00000000">
            <w:r>
              <w:rPr>
                <w:sz w:val="16"/>
              </w:rPr>
              <w:t>Follow-up</w:t>
            </w:r>
          </w:p>
        </w:tc>
        <w:tc>
          <w:tcPr>
            <w:tcW w:w="1461" w:type="dxa"/>
            <w:vAlign w:val="center"/>
          </w:tcPr>
          <w:p w14:paraId="799DD7FB" w14:textId="77777777" w:rsidR="004B445F" w:rsidRDefault="00000000">
            <w:r>
              <w:rPr>
                <w:sz w:val="16"/>
              </w:rPr>
              <w:t>Corrective actions</w:t>
            </w:r>
          </w:p>
        </w:tc>
        <w:tc>
          <w:tcPr>
            <w:tcW w:w="1461" w:type="dxa"/>
            <w:vAlign w:val="center"/>
          </w:tcPr>
          <w:p w14:paraId="3773BAEF" w14:textId="77777777" w:rsidR="004B445F" w:rsidRDefault="00000000">
            <w:r>
              <w:rPr>
                <w:sz w:val="16"/>
              </w:rPr>
              <w:t>-</w:t>
            </w:r>
          </w:p>
        </w:tc>
        <w:tc>
          <w:tcPr>
            <w:tcW w:w="1461" w:type="dxa"/>
            <w:vAlign w:val="center"/>
          </w:tcPr>
          <w:p w14:paraId="6DD73B50" w14:textId="77777777" w:rsidR="004B445F" w:rsidRDefault="00000000">
            <w:r>
              <w:rPr>
                <w:sz w:val="16"/>
              </w:rPr>
              <w:t>Red - Overdue</w:t>
            </w:r>
          </w:p>
        </w:tc>
      </w:tr>
    </w:tbl>
    <w:p w14:paraId="4F7F3E51" w14:textId="77777777" w:rsidR="004B445F" w:rsidRDefault="004B445F">
      <w:pPr>
        <w:spacing w:after="40"/>
      </w:pPr>
    </w:p>
    <w:p w14:paraId="5F869758" w14:textId="77777777" w:rsidR="004B445F" w:rsidRDefault="00000000">
      <w:pPr>
        <w:pStyle w:val="Heading1"/>
      </w:pPr>
      <w:r>
        <w:t>G. Monitoring Findings Register</w:t>
      </w:r>
    </w:p>
    <w:tbl>
      <w:tblPr>
        <w:tblStyle w:val="TableGrid"/>
        <w:tblW w:w="0" w:type="auto"/>
        <w:jc w:val="center"/>
        <w:tblLook w:val="04A0" w:firstRow="1" w:lastRow="0" w:firstColumn="1" w:lastColumn="0" w:noHBand="0" w:noVBand="1"/>
      </w:tblPr>
      <w:tblGrid>
        <w:gridCol w:w="1459"/>
        <w:gridCol w:w="1461"/>
        <w:gridCol w:w="1459"/>
        <w:gridCol w:w="1459"/>
        <w:gridCol w:w="1459"/>
        <w:gridCol w:w="1458"/>
        <w:gridCol w:w="1459"/>
      </w:tblGrid>
      <w:tr w:rsidR="004B445F" w14:paraId="60494402" w14:textId="77777777">
        <w:trPr>
          <w:jc w:val="center"/>
        </w:trPr>
        <w:tc>
          <w:tcPr>
            <w:tcW w:w="1461" w:type="dxa"/>
            <w:shd w:val="clear" w:color="auto" w:fill="123456"/>
            <w:vAlign w:val="center"/>
          </w:tcPr>
          <w:p w14:paraId="4968F6B7" w14:textId="77777777" w:rsidR="004B445F" w:rsidRDefault="00000000">
            <w:r>
              <w:rPr>
                <w:b/>
                <w:color w:val="FFFFFF"/>
                <w:sz w:val="16"/>
              </w:rPr>
              <w:t>Finding</w:t>
            </w:r>
          </w:p>
        </w:tc>
        <w:tc>
          <w:tcPr>
            <w:tcW w:w="1461" w:type="dxa"/>
            <w:shd w:val="clear" w:color="auto" w:fill="123456"/>
            <w:vAlign w:val="center"/>
          </w:tcPr>
          <w:p w14:paraId="5ACDABF6" w14:textId="77777777" w:rsidR="004B445F" w:rsidRDefault="00000000">
            <w:r>
              <w:rPr>
                <w:b/>
                <w:color w:val="FFFFFF"/>
                <w:sz w:val="16"/>
              </w:rPr>
              <w:t>Description</w:t>
            </w:r>
          </w:p>
        </w:tc>
        <w:tc>
          <w:tcPr>
            <w:tcW w:w="1461" w:type="dxa"/>
            <w:shd w:val="clear" w:color="auto" w:fill="123456"/>
            <w:vAlign w:val="center"/>
          </w:tcPr>
          <w:p w14:paraId="1F4AE246" w14:textId="77777777" w:rsidR="004B445F" w:rsidRDefault="00000000">
            <w:r>
              <w:rPr>
                <w:b/>
                <w:color w:val="FFFFFF"/>
                <w:sz w:val="16"/>
              </w:rPr>
              <w:t>Severity</w:t>
            </w:r>
          </w:p>
        </w:tc>
        <w:tc>
          <w:tcPr>
            <w:tcW w:w="1461" w:type="dxa"/>
            <w:shd w:val="clear" w:color="auto" w:fill="123456"/>
            <w:vAlign w:val="center"/>
          </w:tcPr>
          <w:p w14:paraId="16D74C1B" w14:textId="77777777" w:rsidR="004B445F" w:rsidRDefault="00000000">
            <w:r>
              <w:rPr>
                <w:b/>
                <w:color w:val="FFFFFF"/>
                <w:sz w:val="16"/>
              </w:rPr>
              <w:t>Date Raised</w:t>
            </w:r>
          </w:p>
        </w:tc>
        <w:tc>
          <w:tcPr>
            <w:tcW w:w="1461" w:type="dxa"/>
            <w:shd w:val="clear" w:color="auto" w:fill="123456"/>
            <w:vAlign w:val="center"/>
          </w:tcPr>
          <w:p w14:paraId="5C8F75E2" w14:textId="77777777" w:rsidR="004B445F" w:rsidRDefault="00000000">
            <w:r>
              <w:rPr>
                <w:b/>
                <w:color w:val="FFFFFF"/>
                <w:sz w:val="16"/>
              </w:rPr>
              <w:t>Owner</w:t>
            </w:r>
          </w:p>
        </w:tc>
        <w:tc>
          <w:tcPr>
            <w:tcW w:w="1461" w:type="dxa"/>
            <w:shd w:val="clear" w:color="auto" w:fill="123456"/>
            <w:vAlign w:val="center"/>
          </w:tcPr>
          <w:p w14:paraId="06AA4349" w14:textId="77777777" w:rsidR="004B445F" w:rsidRDefault="00000000">
            <w:r>
              <w:rPr>
                <w:b/>
                <w:color w:val="FFFFFF"/>
                <w:sz w:val="16"/>
              </w:rPr>
              <w:t>Due Date</w:t>
            </w:r>
          </w:p>
        </w:tc>
        <w:tc>
          <w:tcPr>
            <w:tcW w:w="1461" w:type="dxa"/>
            <w:shd w:val="clear" w:color="auto" w:fill="123456"/>
            <w:vAlign w:val="center"/>
          </w:tcPr>
          <w:p w14:paraId="4CE3F560" w14:textId="77777777" w:rsidR="004B445F" w:rsidRDefault="00000000">
            <w:r>
              <w:rPr>
                <w:b/>
                <w:color w:val="FFFFFF"/>
                <w:sz w:val="16"/>
              </w:rPr>
              <w:t>Status</w:t>
            </w:r>
          </w:p>
        </w:tc>
      </w:tr>
      <w:tr w:rsidR="004B445F" w14:paraId="2CADA671" w14:textId="77777777">
        <w:trPr>
          <w:jc w:val="center"/>
        </w:trPr>
        <w:tc>
          <w:tcPr>
            <w:tcW w:w="1461" w:type="dxa"/>
            <w:vAlign w:val="center"/>
          </w:tcPr>
          <w:p w14:paraId="75C2DC49" w14:textId="77777777" w:rsidR="004B445F" w:rsidRDefault="00000000">
            <w:r>
              <w:rPr>
                <w:sz w:val="16"/>
              </w:rPr>
              <w:t>F-001</w:t>
            </w:r>
          </w:p>
        </w:tc>
        <w:tc>
          <w:tcPr>
            <w:tcW w:w="1461" w:type="dxa"/>
            <w:vAlign w:val="center"/>
          </w:tcPr>
          <w:p w14:paraId="4F89DB5F" w14:textId="77777777" w:rsidR="004B445F" w:rsidRDefault="00000000">
            <w:r>
              <w:rPr>
                <w:sz w:val="16"/>
              </w:rPr>
              <w:t>Learner registration documentation incomplete</w:t>
            </w:r>
          </w:p>
        </w:tc>
        <w:tc>
          <w:tcPr>
            <w:tcW w:w="1461" w:type="dxa"/>
            <w:vAlign w:val="center"/>
          </w:tcPr>
          <w:p w14:paraId="76B1B947" w14:textId="77777777" w:rsidR="004B445F" w:rsidRDefault="00000000">
            <w:r>
              <w:rPr>
                <w:sz w:val="16"/>
              </w:rPr>
              <w:t>Medium</w:t>
            </w:r>
          </w:p>
        </w:tc>
        <w:tc>
          <w:tcPr>
            <w:tcW w:w="1461" w:type="dxa"/>
            <w:vAlign w:val="center"/>
          </w:tcPr>
          <w:p w14:paraId="1B1DDCF8" w14:textId="77777777" w:rsidR="004B445F" w:rsidRDefault="00000000">
            <w:r>
              <w:rPr>
                <w:sz w:val="16"/>
              </w:rPr>
              <w:t>15 May</w:t>
            </w:r>
          </w:p>
        </w:tc>
        <w:tc>
          <w:tcPr>
            <w:tcW w:w="1461" w:type="dxa"/>
            <w:vAlign w:val="center"/>
          </w:tcPr>
          <w:p w14:paraId="63B2D974" w14:textId="77777777" w:rsidR="004B445F" w:rsidRDefault="00000000">
            <w:r>
              <w:rPr>
                <w:sz w:val="16"/>
              </w:rPr>
              <w:t>Provider</w:t>
            </w:r>
          </w:p>
        </w:tc>
        <w:tc>
          <w:tcPr>
            <w:tcW w:w="1461" w:type="dxa"/>
            <w:vAlign w:val="center"/>
          </w:tcPr>
          <w:p w14:paraId="5F4D1C4B" w14:textId="77777777" w:rsidR="004B445F" w:rsidRDefault="00000000">
            <w:r>
              <w:rPr>
                <w:sz w:val="16"/>
              </w:rPr>
              <w:t>31 May</w:t>
            </w:r>
          </w:p>
        </w:tc>
        <w:tc>
          <w:tcPr>
            <w:tcW w:w="1461" w:type="dxa"/>
            <w:vAlign w:val="center"/>
          </w:tcPr>
          <w:p w14:paraId="2C434B54" w14:textId="77777777" w:rsidR="004B445F" w:rsidRDefault="00000000">
            <w:r>
              <w:rPr>
                <w:sz w:val="16"/>
              </w:rPr>
              <w:t>Closed</w:t>
            </w:r>
          </w:p>
        </w:tc>
      </w:tr>
      <w:tr w:rsidR="004B445F" w14:paraId="424FDA3B" w14:textId="77777777">
        <w:trPr>
          <w:jc w:val="center"/>
        </w:trPr>
        <w:tc>
          <w:tcPr>
            <w:tcW w:w="1461" w:type="dxa"/>
            <w:vAlign w:val="center"/>
          </w:tcPr>
          <w:p w14:paraId="1CD6F71F" w14:textId="77777777" w:rsidR="004B445F" w:rsidRDefault="00000000">
            <w:r>
              <w:rPr>
                <w:sz w:val="16"/>
              </w:rPr>
              <w:t>F-002</w:t>
            </w:r>
          </w:p>
        </w:tc>
        <w:tc>
          <w:tcPr>
            <w:tcW w:w="1461" w:type="dxa"/>
            <w:vAlign w:val="center"/>
          </w:tcPr>
          <w:p w14:paraId="7DD33155" w14:textId="77777777" w:rsidR="004B445F" w:rsidRDefault="00000000">
            <w:r>
              <w:rPr>
                <w:sz w:val="16"/>
              </w:rPr>
              <w:t>Attendance records incomplete</w:t>
            </w:r>
          </w:p>
        </w:tc>
        <w:tc>
          <w:tcPr>
            <w:tcW w:w="1461" w:type="dxa"/>
            <w:vAlign w:val="center"/>
          </w:tcPr>
          <w:p w14:paraId="2A187840" w14:textId="77777777" w:rsidR="004B445F" w:rsidRDefault="00000000">
            <w:r>
              <w:rPr>
                <w:sz w:val="16"/>
              </w:rPr>
              <w:t>High</w:t>
            </w:r>
          </w:p>
        </w:tc>
        <w:tc>
          <w:tcPr>
            <w:tcW w:w="1461" w:type="dxa"/>
            <w:vAlign w:val="center"/>
          </w:tcPr>
          <w:p w14:paraId="07C9F829" w14:textId="77777777" w:rsidR="004B445F" w:rsidRDefault="00000000">
            <w:r>
              <w:rPr>
                <w:sz w:val="16"/>
              </w:rPr>
              <w:t>17 Jul</w:t>
            </w:r>
          </w:p>
        </w:tc>
        <w:tc>
          <w:tcPr>
            <w:tcW w:w="1461" w:type="dxa"/>
            <w:vAlign w:val="center"/>
          </w:tcPr>
          <w:p w14:paraId="6A41E641" w14:textId="77777777" w:rsidR="004B445F" w:rsidRDefault="00000000">
            <w:r>
              <w:rPr>
                <w:sz w:val="16"/>
              </w:rPr>
              <w:t>Provider</w:t>
            </w:r>
          </w:p>
        </w:tc>
        <w:tc>
          <w:tcPr>
            <w:tcW w:w="1461" w:type="dxa"/>
            <w:vAlign w:val="center"/>
          </w:tcPr>
          <w:p w14:paraId="7D2B2FA4" w14:textId="77777777" w:rsidR="004B445F" w:rsidRDefault="00000000">
            <w:r>
              <w:rPr>
                <w:sz w:val="16"/>
              </w:rPr>
              <w:t>31 Jul</w:t>
            </w:r>
          </w:p>
        </w:tc>
        <w:tc>
          <w:tcPr>
            <w:tcW w:w="1461" w:type="dxa"/>
            <w:vAlign w:val="center"/>
          </w:tcPr>
          <w:p w14:paraId="7CCF9339" w14:textId="77777777" w:rsidR="004B445F" w:rsidRDefault="00000000">
            <w:r>
              <w:rPr>
                <w:sz w:val="16"/>
              </w:rPr>
              <w:t>Red - Overdue</w:t>
            </w:r>
          </w:p>
        </w:tc>
      </w:tr>
      <w:tr w:rsidR="004B445F" w14:paraId="1FD384C5" w14:textId="77777777">
        <w:trPr>
          <w:jc w:val="center"/>
        </w:trPr>
        <w:tc>
          <w:tcPr>
            <w:tcW w:w="1461" w:type="dxa"/>
            <w:vAlign w:val="center"/>
          </w:tcPr>
          <w:p w14:paraId="0C73F243" w14:textId="77777777" w:rsidR="004B445F" w:rsidRDefault="00000000">
            <w:r>
              <w:rPr>
                <w:sz w:val="16"/>
              </w:rPr>
              <w:t>F-003</w:t>
            </w:r>
          </w:p>
        </w:tc>
        <w:tc>
          <w:tcPr>
            <w:tcW w:w="1461" w:type="dxa"/>
            <w:vAlign w:val="center"/>
          </w:tcPr>
          <w:p w14:paraId="5721AC3C" w14:textId="77777777" w:rsidR="004B445F" w:rsidRDefault="00000000">
            <w:r>
              <w:rPr>
                <w:sz w:val="16"/>
              </w:rPr>
              <w:t>Workplace placement evidence outstanding</w:t>
            </w:r>
          </w:p>
        </w:tc>
        <w:tc>
          <w:tcPr>
            <w:tcW w:w="1461" w:type="dxa"/>
            <w:vAlign w:val="center"/>
          </w:tcPr>
          <w:p w14:paraId="41D966F8" w14:textId="77777777" w:rsidR="004B445F" w:rsidRDefault="00000000">
            <w:r>
              <w:rPr>
                <w:sz w:val="16"/>
              </w:rPr>
              <w:t>High</w:t>
            </w:r>
          </w:p>
        </w:tc>
        <w:tc>
          <w:tcPr>
            <w:tcW w:w="1461" w:type="dxa"/>
            <w:vAlign w:val="center"/>
          </w:tcPr>
          <w:p w14:paraId="4C500485" w14:textId="77777777" w:rsidR="004B445F" w:rsidRDefault="00000000">
            <w:r>
              <w:rPr>
                <w:sz w:val="16"/>
              </w:rPr>
              <w:t>17 Jul</w:t>
            </w:r>
          </w:p>
        </w:tc>
        <w:tc>
          <w:tcPr>
            <w:tcW w:w="1461" w:type="dxa"/>
            <w:vAlign w:val="center"/>
          </w:tcPr>
          <w:p w14:paraId="34CA46A5" w14:textId="77777777" w:rsidR="004B445F" w:rsidRDefault="00000000">
            <w:r>
              <w:rPr>
                <w:sz w:val="16"/>
              </w:rPr>
              <w:t>Provider</w:t>
            </w:r>
          </w:p>
        </w:tc>
        <w:tc>
          <w:tcPr>
            <w:tcW w:w="1461" w:type="dxa"/>
            <w:vAlign w:val="center"/>
          </w:tcPr>
          <w:p w14:paraId="4F050A19" w14:textId="77777777" w:rsidR="004B445F" w:rsidRDefault="00000000">
            <w:r>
              <w:rPr>
                <w:sz w:val="16"/>
              </w:rPr>
              <w:t>05 Aug</w:t>
            </w:r>
          </w:p>
        </w:tc>
        <w:tc>
          <w:tcPr>
            <w:tcW w:w="1461" w:type="dxa"/>
            <w:vAlign w:val="center"/>
          </w:tcPr>
          <w:p w14:paraId="0F6138FA" w14:textId="77777777" w:rsidR="004B445F" w:rsidRDefault="00000000">
            <w:r>
              <w:rPr>
                <w:sz w:val="16"/>
              </w:rPr>
              <w:t>Red - Overdue</w:t>
            </w:r>
          </w:p>
        </w:tc>
      </w:tr>
      <w:tr w:rsidR="004B445F" w14:paraId="0C65758E" w14:textId="77777777">
        <w:trPr>
          <w:jc w:val="center"/>
        </w:trPr>
        <w:tc>
          <w:tcPr>
            <w:tcW w:w="1461" w:type="dxa"/>
            <w:vAlign w:val="center"/>
          </w:tcPr>
          <w:p w14:paraId="10994B04" w14:textId="77777777" w:rsidR="004B445F" w:rsidRDefault="00000000">
            <w:r>
              <w:rPr>
                <w:sz w:val="16"/>
              </w:rPr>
              <w:t>F-004</w:t>
            </w:r>
          </w:p>
        </w:tc>
        <w:tc>
          <w:tcPr>
            <w:tcW w:w="1461" w:type="dxa"/>
            <w:vAlign w:val="center"/>
          </w:tcPr>
          <w:p w14:paraId="63DF9CF0" w14:textId="77777777" w:rsidR="004B445F" w:rsidRDefault="00000000">
            <w:r>
              <w:rPr>
                <w:sz w:val="16"/>
              </w:rPr>
              <w:t>Learner files missing assessment evidence</w:t>
            </w:r>
          </w:p>
        </w:tc>
        <w:tc>
          <w:tcPr>
            <w:tcW w:w="1461" w:type="dxa"/>
            <w:vAlign w:val="center"/>
          </w:tcPr>
          <w:p w14:paraId="14947DC7" w14:textId="77777777" w:rsidR="004B445F" w:rsidRDefault="00000000">
            <w:r>
              <w:rPr>
                <w:sz w:val="16"/>
              </w:rPr>
              <w:t>Medium</w:t>
            </w:r>
          </w:p>
        </w:tc>
        <w:tc>
          <w:tcPr>
            <w:tcW w:w="1461" w:type="dxa"/>
            <w:vAlign w:val="center"/>
          </w:tcPr>
          <w:p w14:paraId="1FAA05ED" w14:textId="77777777" w:rsidR="004B445F" w:rsidRDefault="00000000">
            <w:r>
              <w:rPr>
                <w:sz w:val="16"/>
              </w:rPr>
              <w:t>18 Sep</w:t>
            </w:r>
          </w:p>
        </w:tc>
        <w:tc>
          <w:tcPr>
            <w:tcW w:w="1461" w:type="dxa"/>
            <w:vAlign w:val="center"/>
          </w:tcPr>
          <w:p w14:paraId="58B20546" w14:textId="77777777" w:rsidR="004B445F" w:rsidRDefault="00000000">
            <w:r>
              <w:rPr>
                <w:sz w:val="16"/>
              </w:rPr>
              <w:t>Provider</w:t>
            </w:r>
          </w:p>
        </w:tc>
        <w:tc>
          <w:tcPr>
            <w:tcW w:w="1461" w:type="dxa"/>
            <w:vAlign w:val="center"/>
          </w:tcPr>
          <w:p w14:paraId="408146C4" w14:textId="77777777" w:rsidR="004B445F" w:rsidRDefault="00000000">
            <w:r>
              <w:rPr>
                <w:sz w:val="16"/>
              </w:rPr>
              <w:t>05 Oct</w:t>
            </w:r>
          </w:p>
        </w:tc>
        <w:tc>
          <w:tcPr>
            <w:tcW w:w="1461" w:type="dxa"/>
            <w:vAlign w:val="center"/>
          </w:tcPr>
          <w:p w14:paraId="3A849C1A" w14:textId="77777777" w:rsidR="004B445F" w:rsidRDefault="00000000">
            <w:r>
              <w:rPr>
                <w:sz w:val="16"/>
              </w:rPr>
              <w:t>Amber - Open</w:t>
            </w:r>
          </w:p>
        </w:tc>
      </w:tr>
      <w:tr w:rsidR="004B445F" w14:paraId="71A46119" w14:textId="77777777">
        <w:trPr>
          <w:jc w:val="center"/>
        </w:trPr>
        <w:tc>
          <w:tcPr>
            <w:tcW w:w="1461" w:type="dxa"/>
            <w:vAlign w:val="center"/>
          </w:tcPr>
          <w:p w14:paraId="2B5B6F7A" w14:textId="77777777" w:rsidR="004B445F" w:rsidRDefault="00000000">
            <w:r>
              <w:rPr>
                <w:sz w:val="16"/>
              </w:rPr>
              <w:t>F-005</w:t>
            </w:r>
          </w:p>
        </w:tc>
        <w:tc>
          <w:tcPr>
            <w:tcW w:w="1461" w:type="dxa"/>
            <w:vAlign w:val="center"/>
          </w:tcPr>
          <w:p w14:paraId="6DD05935" w14:textId="77777777" w:rsidR="004B445F" w:rsidRDefault="00000000">
            <w:r>
              <w:rPr>
                <w:sz w:val="16"/>
              </w:rPr>
              <w:t>Learner progress behind approved schedule</w:t>
            </w:r>
          </w:p>
        </w:tc>
        <w:tc>
          <w:tcPr>
            <w:tcW w:w="1461" w:type="dxa"/>
            <w:vAlign w:val="center"/>
          </w:tcPr>
          <w:p w14:paraId="6CFB47CD" w14:textId="77777777" w:rsidR="004B445F" w:rsidRDefault="00000000">
            <w:r>
              <w:rPr>
                <w:sz w:val="16"/>
              </w:rPr>
              <w:t>High</w:t>
            </w:r>
          </w:p>
        </w:tc>
        <w:tc>
          <w:tcPr>
            <w:tcW w:w="1461" w:type="dxa"/>
            <w:vAlign w:val="center"/>
          </w:tcPr>
          <w:p w14:paraId="7EFE85EB" w14:textId="77777777" w:rsidR="004B445F" w:rsidRDefault="00000000">
            <w:r>
              <w:rPr>
                <w:sz w:val="16"/>
              </w:rPr>
              <w:t>18 Sep</w:t>
            </w:r>
          </w:p>
        </w:tc>
        <w:tc>
          <w:tcPr>
            <w:tcW w:w="1461" w:type="dxa"/>
            <w:vAlign w:val="center"/>
          </w:tcPr>
          <w:p w14:paraId="056491B8" w14:textId="77777777" w:rsidR="004B445F" w:rsidRDefault="00000000">
            <w:r>
              <w:rPr>
                <w:sz w:val="16"/>
              </w:rPr>
              <w:t>Provider</w:t>
            </w:r>
          </w:p>
        </w:tc>
        <w:tc>
          <w:tcPr>
            <w:tcW w:w="1461" w:type="dxa"/>
            <w:vAlign w:val="center"/>
          </w:tcPr>
          <w:p w14:paraId="7E36F15E" w14:textId="77777777" w:rsidR="004B445F" w:rsidRDefault="00000000">
            <w:r>
              <w:rPr>
                <w:sz w:val="16"/>
              </w:rPr>
              <w:t>30 Sep</w:t>
            </w:r>
          </w:p>
        </w:tc>
        <w:tc>
          <w:tcPr>
            <w:tcW w:w="1461" w:type="dxa"/>
            <w:vAlign w:val="center"/>
          </w:tcPr>
          <w:p w14:paraId="1CD6A5D3" w14:textId="77777777" w:rsidR="004B445F" w:rsidRDefault="00000000">
            <w:r>
              <w:rPr>
                <w:sz w:val="16"/>
              </w:rPr>
              <w:t>Red - Overdue</w:t>
            </w:r>
          </w:p>
        </w:tc>
      </w:tr>
      <w:tr w:rsidR="004B445F" w14:paraId="5BC6639E" w14:textId="77777777">
        <w:trPr>
          <w:jc w:val="center"/>
        </w:trPr>
        <w:tc>
          <w:tcPr>
            <w:tcW w:w="1461" w:type="dxa"/>
            <w:vAlign w:val="center"/>
          </w:tcPr>
          <w:p w14:paraId="4A2DE6EE" w14:textId="77777777" w:rsidR="004B445F" w:rsidRDefault="00000000">
            <w:r>
              <w:rPr>
                <w:sz w:val="16"/>
              </w:rPr>
              <w:t>F-006</w:t>
            </w:r>
          </w:p>
        </w:tc>
        <w:tc>
          <w:tcPr>
            <w:tcW w:w="1461" w:type="dxa"/>
            <w:vAlign w:val="center"/>
          </w:tcPr>
          <w:p w14:paraId="5E011333" w14:textId="77777777" w:rsidR="004B445F" w:rsidRDefault="00000000">
            <w:r>
              <w:rPr>
                <w:sz w:val="16"/>
              </w:rPr>
              <w:t>Provider monthly report inconsistencies</w:t>
            </w:r>
          </w:p>
        </w:tc>
        <w:tc>
          <w:tcPr>
            <w:tcW w:w="1461" w:type="dxa"/>
            <w:vAlign w:val="center"/>
          </w:tcPr>
          <w:p w14:paraId="6A4A6417" w14:textId="77777777" w:rsidR="004B445F" w:rsidRDefault="00000000">
            <w:r>
              <w:rPr>
                <w:sz w:val="16"/>
              </w:rPr>
              <w:t>Medium</w:t>
            </w:r>
          </w:p>
        </w:tc>
        <w:tc>
          <w:tcPr>
            <w:tcW w:w="1461" w:type="dxa"/>
            <w:vAlign w:val="center"/>
          </w:tcPr>
          <w:p w14:paraId="42EEBB05" w14:textId="77777777" w:rsidR="004B445F" w:rsidRDefault="00000000">
            <w:r>
              <w:rPr>
                <w:sz w:val="16"/>
              </w:rPr>
              <w:t>18 Sep</w:t>
            </w:r>
          </w:p>
        </w:tc>
        <w:tc>
          <w:tcPr>
            <w:tcW w:w="1461" w:type="dxa"/>
            <w:vAlign w:val="center"/>
          </w:tcPr>
          <w:p w14:paraId="5B898189" w14:textId="77777777" w:rsidR="004B445F" w:rsidRDefault="00000000">
            <w:r>
              <w:rPr>
                <w:sz w:val="16"/>
              </w:rPr>
              <w:t>Provider</w:t>
            </w:r>
          </w:p>
        </w:tc>
        <w:tc>
          <w:tcPr>
            <w:tcW w:w="1461" w:type="dxa"/>
            <w:vAlign w:val="center"/>
          </w:tcPr>
          <w:p w14:paraId="453B52FD" w14:textId="77777777" w:rsidR="004B445F" w:rsidRDefault="00000000">
            <w:r>
              <w:rPr>
                <w:sz w:val="16"/>
              </w:rPr>
              <w:t>10 Oct</w:t>
            </w:r>
          </w:p>
        </w:tc>
        <w:tc>
          <w:tcPr>
            <w:tcW w:w="1461" w:type="dxa"/>
            <w:vAlign w:val="center"/>
          </w:tcPr>
          <w:p w14:paraId="0FEB952C" w14:textId="77777777" w:rsidR="004B445F" w:rsidRDefault="00000000">
            <w:r>
              <w:rPr>
                <w:sz w:val="16"/>
              </w:rPr>
              <w:t>Amber - Open</w:t>
            </w:r>
          </w:p>
        </w:tc>
      </w:tr>
      <w:tr w:rsidR="004B445F" w14:paraId="558C9E7E" w14:textId="77777777">
        <w:trPr>
          <w:jc w:val="center"/>
        </w:trPr>
        <w:tc>
          <w:tcPr>
            <w:tcW w:w="1461" w:type="dxa"/>
            <w:vAlign w:val="center"/>
          </w:tcPr>
          <w:p w14:paraId="64E88BCC" w14:textId="77777777" w:rsidR="004B445F" w:rsidRDefault="00000000">
            <w:r>
              <w:rPr>
                <w:sz w:val="16"/>
              </w:rPr>
              <w:t>F-007</w:t>
            </w:r>
          </w:p>
        </w:tc>
        <w:tc>
          <w:tcPr>
            <w:tcW w:w="1461" w:type="dxa"/>
            <w:vAlign w:val="center"/>
          </w:tcPr>
          <w:p w14:paraId="4848046D" w14:textId="77777777" w:rsidR="004B445F" w:rsidRDefault="00000000">
            <w:r>
              <w:rPr>
                <w:sz w:val="16"/>
              </w:rPr>
              <w:t>Potential duplicate learner records</w:t>
            </w:r>
          </w:p>
        </w:tc>
        <w:tc>
          <w:tcPr>
            <w:tcW w:w="1461" w:type="dxa"/>
            <w:vAlign w:val="center"/>
          </w:tcPr>
          <w:p w14:paraId="0DDE91FB" w14:textId="77777777" w:rsidR="004B445F" w:rsidRDefault="00000000">
            <w:r>
              <w:rPr>
                <w:sz w:val="16"/>
              </w:rPr>
              <w:t>High</w:t>
            </w:r>
          </w:p>
        </w:tc>
        <w:tc>
          <w:tcPr>
            <w:tcW w:w="1461" w:type="dxa"/>
            <w:vAlign w:val="center"/>
          </w:tcPr>
          <w:p w14:paraId="2E930F7E" w14:textId="77777777" w:rsidR="004B445F" w:rsidRDefault="00000000">
            <w:r>
              <w:rPr>
                <w:sz w:val="16"/>
              </w:rPr>
              <w:t>18 Sep</w:t>
            </w:r>
          </w:p>
        </w:tc>
        <w:tc>
          <w:tcPr>
            <w:tcW w:w="1461" w:type="dxa"/>
            <w:vAlign w:val="center"/>
          </w:tcPr>
          <w:p w14:paraId="5AC62F49" w14:textId="77777777" w:rsidR="004B445F" w:rsidRDefault="00000000">
            <w:r>
              <w:rPr>
                <w:sz w:val="16"/>
              </w:rPr>
              <w:t>TETA PM</w:t>
            </w:r>
          </w:p>
        </w:tc>
        <w:tc>
          <w:tcPr>
            <w:tcW w:w="1461" w:type="dxa"/>
            <w:vAlign w:val="center"/>
          </w:tcPr>
          <w:p w14:paraId="0010ED8C" w14:textId="77777777" w:rsidR="004B445F" w:rsidRDefault="00000000">
            <w:r>
              <w:rPr>
                <w:sz w:val="16"/>
              </w:rPr>
              <w:t>03 Oct</w:t>
            </w:r>
          </w:p>
        </w:tc>
        <w:tc>
          <w:tcPr>
            <w:tcW w:w="1461" w:type="dxa"/>
            <w:vAlign w:val="center"/>
          </w:tcPr>
          <w:p w14:paraId="2475C829" w14:textId="77777777" w:rsidR="004B445F" w:rsidRDefault="00000000">
            <w:r>
              <w:rPr>
                <w:sz w:val="16"/>
              </w:rPr>
              <w:t>Amber - Open</w:t>
            </w:r>
          </w:p>
        </w:tc>
      </w:tr>
    </w:tbl>
    <w:p w14:paraId="0EA927D6" w14:textId="77777777" w:rsidR="004B445F" w:rsidRDefault="004B445F">
      <w:pPr>
        <w:spacing w:after="40"/>
      </w:pPr>
    </w:p>
    <w:p w14:paraId="0A69EAFA" w14:textId="77777777" w:rsidR="004B445F" w:rsidRDefault="00000000">
      <w:pPr>
        <w:pStyle w:val="Heading1"/>
      </w:pPr>
      <w:r>
        <w:t>H. Corrective Action Tracking</w:t>
      </w:r>
    </w:p>
    <w:tbl>
      <w:tblPr>
        <w:tblStyle w:val="TableGrid"/>
        <w:tblW w:w="0" w:type="auto"/>
        <w:jc w:val="center"/>
        <w:tblLook w:val="04A0" w:firstRow="1" w:lastRow="0" w:firstColumn="1" w:lastColumn="0" w:noHBand="0" w:noVBand="1"/>
      </w:tblPr>
      <w:tblGrid>
        <w:gridCol w:w="1460"/>
        <w:gridCol w:w="1458"/>
        <w:gridCol w:w="1460"/>
        <w:gridCol w:w="1458"/>
        <w:gridCol w:w="1459"/>
        <w:gridCol w:w="1460"/>
        <w:gridCol w:w="1459"/>
      </w:tblGrid>
      <w:tr w:rsidR="004B445F" w14:paraId="7F6E21AA" w14:textId="77777777">
        <w:trPr>
          <w:jc w:val="center"/>
        </w:trPr>
        <w:tc>
          <w:tcPr>
            <w:tcW w:w="1461" w:type="dxa"/>
            <w:shd w:val="clear" w:color="auto" w:fill="123456"/>
            <w:vAlign w:val="center"/>
          </w:tcPr>
          <w:p w14:paraId="1C682F12" w14:textId="77777777" w:rsidR="004B445F" w:rsidRDefault="00000000">
            <w:r>
              <w:rPr>
                <w:b/>
                <w:color w:val="FFFFFF"/>
                <w:sz w:val="16"/>
              </w:rPr>
              <w:t>Corrective Action</w:t>
            </w:r>
          </w:p>
        </w:tc>
        <w:tc>
          <w:tcPr>
            <w:tcW w:w="1461" w:type="dxa"/>
            <w:shd w:val="clear" w:color="auto" w:fill="123456"/>
            <w:vAlign w:val="center"/>
          </w:tcPr>
          <w:p w14:paraId="63E28C7F" w14:textId="77777777" w:rsidR="004B445F" w:rsidRDefault="00000000">
            <w:r>
              <w:rPr>
                <w:b/>
                <w:color w:val="FFFFFF"/>
                <w:sz w:val="16"/>
              </w:rPr>
              <w:t>Related Finding</w:t>
            </w:r>
          </w:p>
        </w:tc>
        <w:tc>
          <w:tcPr>
            <w:tcW w:w="1461" w:type="dxa"/>
            <w:shd w:val="clear" w:color="auto" w:fill="123456"/>
            <w:vAlign w:val="center"/>
          </w:tcPr>
          <w:p w14:paraId="0534BE81" w14:textId="77777777" w:rsidR="004B445F" w:rsidRDefault="00000000">
            <w:r>
              <w:rPr>
                <w:b/>
                <w:color w:val="FFFFFF"/>
                <w:sz w:val="16"/>
              </w:rPr>
              <w:t>Responsible Person</w:t>
            </w:r>
          </w:p>
        </w:tc>
        <w:tc>
          <w:tcPr>
            <w:tcW w:w="1461" w:type="dxa"/>
            <w:shd w:val="clear" w:color="auto" w:fill="123456"/>
            <w:vAlign w:val="center"/>
          </w:tcPr>
          <w:p w14:paraId="537D1096" w14:textId="77777777" w:rsidR="004B445F" w:rsidRDefault="00000000">
            <w:r>
              <w:rPr>
                <w:b/>
                <w:color w:val="FFFFFF"/>
                <w:sz w:val="16"/>
              </w:rPr>
              <w:t>Due Date</w:t>
            </w:r>
          </w:p>
        </w:tc>
        <w:tc>
          <w:tcPr>
            <w:tcW w:w="1461" w:type="dxa"/>
            <w:shd w:val="clear" w:color="auto" w:fill="123456"/>
            <w:vAlign w:val="center"/>
          </w:tcPr>
          <w:p w14:paraId="7FF22D65" w14:textId="77777777" w:rsidR="004B445F" w:rsidRDefault="00000000">
            <w:r>
              <w:rPr>
                <w:b/>
                <w:color w:val="FFFFFF"/>
                <w:sz w:val="16"/>
              </w:rPr>
              <w:t>Evidence Required</w:t>
            </w:r>
          </w:p>
        </w:tc>
        <w:tc>
          <w:tcPr>
            <w:tcW w:w="1461" w:type="dxa"/>
            <w:shd w:val="clear" w:color="auto" w:fill="123456"/>
            <w:vAlign w:val="center"/>
          </w:tcPr>
          <w:p w14:paraId="08C472E8" w14:textId="77777777" w:rsidR="004B445F" w:rsidRDefault="00000000">
            <w:r>
              <w:rPr>
                <w:b/>
                <w:color w:val="FFFFFF"/>
                <w:sz w:val="16"/>
              </w:rPr>
              <w:t>Current Position</w:t>
            </w:r>
          </w:p>
        </w:tc>
        <w:tc>
          <w:tcPr>
            <w:tcW w:w="1461" w:type="dxa"/>
            <w:shd w:val="clear" w:color="auto" w:fill="123456"/>
            <w:vAlign w:val="center"/>
          </w:tcPr>
          <w:p w14:paraId="7378E174" w14:textId="77777777" w:rsidR="004B445F" w:rsidRDefault="00000000">
            <w:r>
              <w:rPr>
                <w:b/>
                <w:color w:val="FFFFFF"/>
                <w:sz w:val="16"/>
              </w:rPr>
              <w:t>Escalation</w:t>
            </w:r>
          </w:p>
        </w:tc>
      </w:tr>
      <w:tr w:rsidR="004B445F" w14:paraId="0ECAA8A8" w14:textId="77777777">
        <w:trPr>
          <w:jc w:val="center"/>
        </w:trPr>
        <w:tc>
          <w:tcPr>
            <w:tcW w:w="1461" w:type="dxa"/>
            <w:vAlign w:val="center"/>
          </w:tcPr>
          <w:p w14:paraId="3F0E60C8" w14:textId="77777777" w:rsidR="004B445F" w:rsidRDefault="00000000">
            <w:r>
              <w:rPr>
                <w:sz w:val="16"/>
              </w:rPr>
              <w:t>Reconstruct attendance records</w:t>
            </w:r>
          </w:p>
        </w:tc>
        <w:tc>
          <w:tcPr>
            <w:tcW w:w="1461" w:type="dxa"/>
            <w:vAlign w:val="center"/>
          </w:tcPr>
          <w:p w14:paraId="25A3B365" w14:textId="77777777" w:rsidR="004B445F" w:rsidRDefault="00000000">
            <w:r>
              <w:rPr>
                <w:sz w:val="16"/>
              </w:rPr>
              <w:t>F-002</w:t>
            </w:r>
          </w:p>
        </w:tc>
        <w:tc>
          <w:tcPr>
            <w:tcW w:w="1461" w:type="dxa"/>
            <w:vAlign w:val="center"/>
          </w:tcPr>
          <w:p w14:paraId="14260242" w14:textId="77777777" w:rsidR="004B445F" w:rsidRDefault="00000000">
            <w:r>
              <w:rPr>
                <w:sz w:val="16"/>
              </w:rPr>
              <w:t>Provider PM</w:t>
            </w:r>
          </w:p>
        </w:tc>
        <w:tc>
          <w:tcPr>
            <w:tcW w:w="1461" w:type="dxa"/>
            <w:vAlign w:val="center"/>
          </w:tcPr>
          <w:p w14:paraId="11316C48" w14:textId="77777777" w:rsidR="004B445F" w:rsidRDefault="00000000">
            <w:r>
              <w:rPr>
                <w:sz w:val="16"/>
              </w:rPr>
              <w:t>31 Jul</w:t>
            </w:r>
          </w:p>
        </w:tc>
        <w:tc>
          <w:tcPr>
            <w:tcW w:w="1461" w:type="dxa"/>
            <w:vAlign w:val="center"/>
          </w:tcPr>
          <w:p w14:paraId="3013B284" w14:textId="77777777" w:rsidR="004B445F" w:rsidRDefault="00000000">
            <w:r>
              <w:rPr>
                <w:sz w:val="16"/>
              </w:rPr>
              <w:t>Verified registers</w:t>
            </w:r>
          </w:p>
        </w:tc>
        <w:tc>
          <w:tcPr>
            <w:tcW w:w="1461" w:type="dxa"/>
            <w:vAlign w:val="center"/>
          </w:tcPr>
          <w:p w14:paraId="7EB439CE" w14:textId="77777777" w:rsidR="004B445F" w:rsidRDefault="00000000">
            <w:r>
              <w:rPr>
                <w:sz w:val="16"/>
              </w:rPr>
              <w:t>Outstanding</w:t>
            </w:r>
          </w:p>
        </w:tc>
        <w:tc>
          <w:tcPr>
            <w:tcW w:w="1461" w:type="dxa"/>
            <w:vAlign w:val="center"/>
          </w:tcPr>
          <w:p w14:paraId="631A9B74" w14:textId="77777777" w:rsidR="004B445F" w:rsidRDefault="00000000">
            <w:r>
              <w:rPr>
                <w:sz w:val="16"/>
              </w:rPr>
              <w:t>EXCO escalation</w:t>
            </w:r>
          </w:p>
        </w:tc>
      </w:tr>
      <w:tr w:rsidR="004B445F" w14:paraId="06A94C18" w14:textId="77777777">
        <w:trPr>
          <w:jc w:val="center"/>
        </w:trPr>
        <w:tc>
          <w:tcPr>
            <w:tcW w:w="1461" w:type="dxa"/>
            <w:vAlign w:val="center"/>
          </w:tcPr>
          <w:p w14:paraId="0FB4DDA5" w14:textId="77777777" w:rsidR="004B445F" w:rsidRDefault="00000000">
            <w:r>
              <w:rPr>
                <w:sz w:val="16"/>
              </w:rPr>
              <w:t>Complete workplace evidence</w:t>
            </w:r>
          </w:p>
        </w:tc>
        <w:tc>
          <w:tcPr>
            <w:tcW w:w="1461" w:type="dxa"/>
            <w:vAlign w:val="center"/>
          </w:tcPr>
          <w:p w14:paraId="28A7C7A7" w14:textId="77777777" w:rsidR="004B445F" w:rsidRDefault="00000000">
            <w:r>
              <w:rPr>
                <w:sz w:val="16"/>
              </w:rPr>
              <w:t>F-003</w:t>
            </w:r>
          </w:p>
        </w:tc>
        <w:tc>
          <w:tcPr>
            <w:tcW w:w="1461" w:type="dxa"/>
            <w:vAlign w:val="center"/>
          </w:tcPr>
          <w:p w14:paraId="47A31ACC" w14:textId="77777777" w:rsidR="004B445F" w:rsidRDefault="00000000">
            <w:r>
              <w:rPr>
                <w:sz w:val="16"/>
              </w:rPr>
              <w:t>Provider PM</w:t>
            </w:r>
          </w:p>
        </w:tc>
        <w:tc>
          <w:tcPr>
            <w:tcW w:w="1461" w:type="dxa"/>
            <w:vAlign w:val="center"/>
          </w:tcPr>
          <w:p w14:paraId="5747E8BD" w14:textId="77777777" w:rsidR="004B445F" w:rsidRDefault="00000000">
            <w:r>
              <w:rPr>
                <w:sz w:val="16"/>
              </w:rPr>
              <w:t>05 Aug</w:t>
            </w:r>
          </w:p>
        </w:tc>
        <w:tc>
          <w:tcPr>
            <w:tcW w:w="1461" w:type="dxa"/>
            <w:vAlign w:val="center"/>
          </w:tcPr>
          <w:p w14:paraId="7CB87253" w14:textId="77777777" w:rsidR="004B445F" w:rsidRDefault="00000000">
            <w:r>
              <w:rPr>
                <w:sz w:val="16"/>
              </w:rPr>
              <w:t>Placement agreements</w:t>
            </w:r>
          </w:p>
        </w:tc>
        <w:tc>
          <w:tcPr>
            <w:tcW w:w="1461" w:type="dxa"/>
            <w:vAlign w:val="center"/>
          </w:tcPr>
          <w:p w14:paraId="4B06C7EC" w14:textId="77777777" w:rsidR="004B445F" w:rsidRDefault="00000000">
            <w:r>
              <w:rPr>
                <w:sz w:val="16"/>
              </w:rPr>
              <w:t>70% received</w:t>
            </w:r>
          </w:p>
        </w:tc>
        <w:tc>
          <w:tcPr>
            <w:tcW w:w="1461" w:type="dxa"/>
            <w:vAlign w:val="center"/>
          </w:tcPr>
          <w:p w14:paraId="5E30869E" w14:textId="77777777" w:rsidR="004B445F" w:rsidRDefault="00000000">
            <w:r>
              <w:rPr>
                <w:sz w:val="16"/>
              </w:rPr>
              <w:t>Contract Manager</w:t>
            </w:r>
          </w:p>
        </w:tc>
      </w:tr>
      <w:tr w:rsidR="004B445F" w14:paraId="4F438020" w14:textId="77777777">
        <w:trPr>
          <w:jc w:val="center"/>
        </w:trPr>
        <w:tc>
          <w:tcPr>
            <w:tcW w:w="1461" w:type="dxa"/>
            <w:vAlign w:val="center"/>
          </w:tcPr>
          <w:p w14:paraId="27D8EF64" w14:textId="77777777" w:rsidR="004B445F" w:rsidRDefault="00000000">
            <w:r>
              <w:rPr>
                <w:sz w:val="16"/>
              </w:rPr>
              <w:t>Implement learner catch-up plan</w:t>
            </w:r>
          </w:p>
        </w:tc>
        <w:tc>
          <w:tcPr>
            <w:tcW w:w="1461" w:type="dxa"/>
            <w:vAlign w:val="center"/>
          </w:tcPr>
          <w:p w14:paraId="48648B6C" w14:textId="77777777" w:rsidR="004B445F" w:rsidRDefault="00000000">
            <w:r>
              <w:rPr>
                <w:sz w:val="16"/>
              </w:rPr>
              <w:t>F-005</w:t>
            </w:r>
          </w:p>
        </w:tc>
        <w:tc>
          <w:tcPr>
            <w:tcW w:w="1461" w:type="dxa"/>
            <w:vAlign w:val="center"/>
          </w:tcPr>
          <w:p w14:paraId="54457BA2" w14:textId="77777777" w:rsidR="004B445F" w:rsidRDefault="00000000">
            <w:r>
              <w:rPr>
                <w:sz w:val="16"/>
              </w:rPr>
              <w:t>Provider Academic Lead</w:t>
            </w:r>
          </w:p>
        </w:tc>
        <w:tc>
          <w:tcPr>
            <w:tcW w:w="1461" w:type="dxa"/>
            <w:vAlign w:val="center"/>
          </w:tcPr>
          <w:p w14:paraId="08A4E80C" w14:textId="77777777" w:rsidR="004B445F" w:rsidRDefault="00000000">
            <w:r>
              <w:rPr>
                <w:sz w:val="16"/>
              </w:rPr>
              <w:t>30 Sep</w:t>
            </w:r>
          </w:p>
        </w:tc>
        <w:tc>
          <w:tcPr>
            <w:tcW w:w="1461" w:type="dxa"/>
            <w:vAlign w:val="center"/>
          </w:tcPr>
          <w:p w14:paraId="3966C0F1" w14:textId="77777777" w:rsidR="004B445F" w:rsidRDefault="00000000">
            <w:r>
              <w:rPr>
                <w:sz w:val="16"/>
              </w:rPr>
              <w:t>Recovery plan</w:t>
            </w:r>
          </w:p>
        </w:tc>
        <w:tc>
          <w:tcPr>
            <w:tcW w:w="1461" w:type="dxa"/>
            <w:vAlign w:val="center"/>
          </w:tcPr>
          <w:p w14:paraId="3604BA50" w14:textId="77777777" w:rsidR="004B445F" w:rsidRDefault="00000000">
            <w:r>
              <w:rPr>
                <w:sz w:val="16"/>
              </w:rPr>
              <w:t>Not accepted</w:t>
            </w:r>
          </w:p>
        </w:tc>
        <w:tc>
          <w:tcPr>
            <w:tcW w:w="1461" w:type="dxa"/>
            <w:vAlign w:val="center"/>
          </w:tcPr>
          <w:p w14:paraId="6E6C63F4" w14:textId="77777777" w:rsidR="004B445F" w:rsidRDefault="00000000">
            <w:r>
              <w:rPr>
                <w:sz w:val="16"/>
              </w:rPr>
              <w:t>Executive intervention</w:t>
            </w:r>
          </w:p>
        </w:tc>
      </w:tr>
      <w:tr w:rsidR="004B445F" w14:paraId="55EBEDCB" w14:textId="77777777">
        <w:trPr>
          <w:jc w:val="center"/>
        </w:trPr>
        <w:tc>
          <w:tcPr>
            <w:tcW w:w="1461" w:type="dxa"/>
            <w:vAlign w:val="center"/>
          </w:tcPr>
          <w:p w14:paraId="6B972875" w14:textId="77777777" w:rsidR="004B445F" w:rsidRDefault="00000000">
            <w:r>
              <w:rPr>
                <w:sz w:val="16"/>
              </w:rPr>
              <w:t>Complete learner evidence</w:t>
            </w:r>
          </w:p>
        </w:tc>
        <w:tc>
          <w:tcPr>
            <w:tcW w:w="1461" w:type="dxa"/>
            <w:vAlign w:val="center"/>
          </w:tcPr>
          <w:p w14:paraId="20F812BB" w14:textId="77777777" w:rsidR="004B445F" w:rsidRDefault="00000000">
            <w:r>
              <w:rPr>
                <w:sz w:val="16"/>
              </w:rPr>
              <w:t>F-004</w:t>
            </w:r>
          </w:p>
        </w:tc>
        <w:tc>
          <w:tcPr>
            <w:tcW w:w="1461" w:type="dxa"/>
            <w:vAlign w:val="center"/>
          </w:tcPr>
          <w:p w14:paraId="67F35E15" w14:textId="77777777" w:rsidR="004B445F" w:rsidRDefault="00000000">
            <w:r>
              <w:rPr>
                <w:sz w:val="16"/>
              </w:rPr>
              <w:t>Provider Administrator</w:t>
            </w:r>
          </w:p>
        </w:tc>
        <w:tc>
          <w:tcPr>
            <w:tcW w:w="1461" w:type="dxa"/>
            <w:vAlign w:val="center"/>
          </w:tcPr>
          <w:p w14:paraId="7E6D36C6" w14:textId="77777777" w:rsidR="004B445F" w:rsidRDefault="00000000">
            <w:r>
              <w:rPr>
                <w:sz w:val="16"/>
              </w:rPr>
              <w:t>05 Oct</w:t>
            </w:r>
          </w:p>
        </w:tc>
        <w:tc>
          <w:tcPr>
            <w:tcW w:w="1461" w:type="dxa"/>
            <w:vAlign w:val="center"/>
          </w:tcPr>
          <w:p w14:paraId="3EDB4064" w14:textId="77777777" w:rsidR="004B445F" w:rsidRDefault="00000000">
            <w:r>
              <w:rPr>
                <w:sz w:val="16"/>
              </w:rPr>
              <w:t>Learner files</w:t>
            </w:r>
          </w:p>
        </w:tc>
        <w:tc>
          <w:tcPr>
            <w:tcW w:w="1461" w:type="dxa"/>
            <w:vAlign w:val="center"/>
          </w:tcPr>
          <w:p w14:paraId="7C421CE8" w14:textId="77777777" w:rsidR="004B445F" w:rsidRDefault="00000000">
            <w:r>
              <w:rPr>
                <w:sz w:val="16"/>
              </w:rPr>
              <w:t>In progress</w:t>
            </w:r>
          </w:p>
        </w:tc>
        <w:tc>
          <w:tcPr>
            <w:tcW w:w="1461" w:type="dxa"/>
            <w:vAlign w:val="center"/>
          </w:tcPr>
          <w:p w14:paraId="0F5BF5A8" w14:textId="77777777" w:rsidR="004B445F" w:rsidRDefault="00000000">
            <w:r>
              <w:rPr>
                <w:sz w:val="16"/>
              </w:rPr>
              <w:t>Project Manager</w:t>
            </w:r>
          </w:p>
        </w:tc>
      </w:tr>
      <w:tr w:rsidR="004B445F" w14:paraId="3D5E7E07" w14:textId="77777777">
        <w:trPr>
          <w:jc w:val="center"/>
        </w:trPr>
        <w:tc>
          <w:tcPr>
            <w:tcW w:w="1461" w:type="dxa"/>
            <w:vAlign w:val="center"/>
          </w:tcPr>
          <w:p w14:paraId="570E74B0" w14:textId="77777777" w:rsidR="004B445F" w:rsidRDefault="00000000">
            <w:r>
              <w:rPr>
                <w:sz w:val="16"/>
              </w:rPr>
              <w:t>Investigate duplicate learners</w:t>
            </w:r>
          </w:p>
        </w:tc>
        <w:tc>
          <w:tcPr>
            <w:tcW w:w="1461" w:type="dxa"/>
            <w:vAlign w:val="center"/>
          </w:tcPr>
          <w:p w14:paraId="609F6C03" w14:textId="77777777" w:rsidR="004B445F" w:rsidRDefault="00000000">
            <w:r>
              <w:rPr>
                <w:sz w:val="16"/>
              </w:rPr>
              <w:t>F-007</w:t>
            </w:r>
          </w:p>
        </w:tc>
        <w:tc>
          <w:tcPr>
            <w:tcW w:w="1461" w:type="dxa"/>
            <w:vAlign w:val="center"/>
          </w:tcPr>
          <w:p w14:paraId="5EFF9464" w14:textId="77777777" w:rsidR="004B445F" w:rsidRDefault="00000000">
            <w:r>
              <w:rPr>
                <w:sz w:val="16"/>
              </w:rPr>
              <w:t>TETA PM</w:t>
            </w:r>
          </w:p>
        </w:tc>
        <w:tc>
          <w:tcPr>
            <w:tcW w:w="1461" w:type="dxa"/>
            <w:vAlign w:val="center"/>
          </w:tcPr>
          <w:p w14:paraId="0DECB059" w14:textId="77777777" w:rsidR="004B445F" w:rsidRDefault="00000000">
            <w:r>
              <w:rPr>
                <w:sz w:val="16"/>
              </w:rPr>
              <w:t>03 Oct</w:t>
            </w:r>
          </w:p>
        </w:tc>
        <w:tc>
          <w:tcPr>
            <w:tcW w:w="1461" w:type="dxa"/>
            <w:vAlign w:val="center"/>
          </w:tcPr>
          <w:p w14:paraId="4C360F03" w14:textId="77777777" w:rsidR="004B445F" w:rsidRDefault="00000000">
            <w:r>
              <w:rPr>
                <w:sz w:val="16"/>
              </w:rPr>
              <w:t>Verification report</w:t>
            </w:r>
          </w:p>
        </w:tc>
        <w:tc>
          <w:tcPr>
            <w:tcW w:w="1461" w:type="dxa"/>
            <w:vAlign w:val="center"/>
          </w:tcPr>
          <w:p w14:paraId="50EAC745" w14:textId="77777777" w:rsidR="004B445F" w:rsidRDefault="00000000">
            <w:r>
              <w:rPr>
                <w:sz w:val="16"/>
              </w:rPr>
              <w:t>In progress</w:t>
            </w:r>
          </w:p>
        </w:tc>
        <w:tc>
          <w:tcPr>
            <w:tcW w:w="1461" w:type="dxa"/>
            <w:vAlign w:val="center"/>
          </w:tcPr>
          <w:p w14:paraId="59EB9275" w14:textId="77777777" w:rsidR="004B445F" w:rsidRDefault="00000000">
            <w:r>
              <w:rPr>
                <w:sz w:val="16"/>
              </w:rPr>
              <w:t>M&amp;E Manager</w:t>
            </w:r>
          </w:p>
        </w:tc>
      </w:tr>
    </w:tbl>
    <w:p w14:paraId="6D159F1E" w14:textId="77777777" w:rsidR="004B445F" w:rsidRDefault="004B445F">
      <w:pPr>
        <w:spacing w:after="40"/>
      </w:pPr>
    </w:p>
    <w:p w14:paraId="71863429" w14:textId="77777777" w:rsidR="004B445F" w:rsidRDefault="00000000">
      <w:pPr>
        <w:pStyle w:val="Heading1"/>
      </w:pPr>
      <w:r>
        <w:t>I. Evidence Completeness</w:t>
      </w:r>
    </w:p>
    <w:tbl>
      <w:tblPr>
        <w:tblStyle w:val="TableGrid"/>
        <w:tblW w:w="0" w:type="auto"/>
        <w:jc w:val="center"/>
        <w:tblLook w:val="04A0" w:firstRow="1" w:lastRow="0" w:firstColumn="1" w:lastColumn="0" w:noHBand="0" w:noVBand="1"/>
      </w:tblPr>
      <w:tblGrid>
        <w:gridCol w:w="1702"/>
        <w:gridCol w:w="1702"/>
        <w:gridCol w:w="1702"/>
        <w:gridCol w:w="1702"/>
        <w:gridCol w:w="1703"/>
        <w:gridCol w:w="1703"/>
      </w:tblGrid>
      <w:tr w:rsidR="004B445F" w14:paraId="0970FEE8" w14:textId="77777777">
        <w:trPr>
          <w:jc w:val="center"/>
        </w:trPr>
        <w:tc>
          <w:tcPr>
            <w:tcW w:w="1704" w:type="dxa"/>
            <w:shd w:val="clear" w:color="auto" w:fill="123456"/>
            <w:vAlign w:val="center"/>
          </w:tcPr>
          <w:p w14:paraId="448C093F" w14:textId="77777777" w:rsidR="004B445F" w:rsidRDefault="00000000">
            <w:r>
              <w:rPr>
                <w:b/>
                <w:color w:val="FFFFFF"/>
                <w:sz w:val="16"/>
              </w:rPr>
              <w:t>Evidence Category</w:t>
            </w:r>
          </w:p>
        </w:tc>
        <w:tc>
          <w:tcPr>
            <w:tcW w:w="1704" w:type="dxa"/>
            <w:shd w:val="clear" w:color="auto" w:fill="123456"/>
            <w:vAlign w:val="center"/>
          </w:tcPr>
          <w:p w14:paraId="4B4B9592" w14:textId="77777777" w:rsidR="004B445F" w:rsidRDefault="00000000">
            <w:r>
              <w:rPr>
                <w:b/>
                <w:color w:val="FFFFFF"/>
                <w:sz w:val="16"/>
              </w:rPr>
              <w:t>Required</w:t>
            </w:r>
          </w:p>
        </w:tc>
        <w:tc>
          <w:tcPr>
            <w:tcW w:w="1704" w:type="dxa"/>
            <w:shd w:val="clear" w:color="auto" w:fill="123456"/>
            <w:vAlign w:val="center"/>
          </w:tcPr>
          <w:p w14:paraId="2DB5DA28" w14:textId="77777777" w:rsidR="004B445F" w:rsidRDefault="00000000">
            <w:r>
              <w:rPr>
                <w:b/>
                <w:color w:val="FFFFFF"/>
                <w:sz w:val="16"/>
              </w:rPr>
              <w:t>Received</w:t>
            </w:r>
          </w:p>
        </w:tc>
        <w:tc>
          <w:tcPr>
            <w:tcW w:w="1704" w:type="dxa"/>
            <w:shd w:val="clear" w:color="auto" w:fill="123456"/>
            <w:vAlign w:val="center"/>
          </w:tcPr>
          <w:p w14:paraId="347EFB63" w14:textId="77777777" w:rsidR="004B445F" w:rsidRDefault="00000000">
            <w:r>
              <w:rPr>
                <w:b/>
                <w:color w:val="FFFFFF"/>
                <w:sz w:val="16"/>
              </w:rPr>
              <w:t>Verified</w:t>
            </w:r>
          </w:p>
        </w:tc>
        <w:tc>
          <w:tcPr>
            <w:tcW w:w="1704" w:type="dxa"/>
            <w:shd w:val="clear" w:color="auto" w:fill="123456"/>
            <w:vAlign w:val="center"/>
          </w:tcPr>
          <w:p w14:paraId="067ECA0D" w14:textId="77777777" w:rsidR="004B445F" w:rsidRDefault="00000000">
            <w:r>
              <w:rPr>
                <w:b/>
                <w:color w:val="FFFFFF"/>
                <w:sz w:val="16"/>
              </w:rPr>
              <w:t>Outstanding</w:t>
            </w:r>
          </w:p>
        </w:tc>
        <w:tc>
          <w:tcPr>
            <w:tcW w:w="1704" w:type="dxa"/>
            <w:shd w:val="clear" w:color="auto" w:fill="123456"/>
            <w:vAlign w:val="center"/>
          </w:tcPr>
          <w:p w14:paraId="491A1A55" w14:textId="77777777" w:rsidR="004B445F" w:rsidRDefault="00000000">
            <w:r>
              <w:rPr>
                <w:b/>
                <w:color w:val="FFFFFF"/>
                <w:sz w:val="16"/>
              </w:rPr>
              <w:t>Completeness</w:t>
            </w:r>
          </w:p>
        </w:tc>
      </w:tr>
      <w:tr w:rsidR="004B445F" w14:paraId="6CE12F92" w14:textId="77777777">
        <w:trPr>
          <w:jc w:val="center"/>
        </w:trPr>
        <w:tc>
          <w:tcPr>
            <w:tcW w:w="1704" w:type="dxa"/>
            <w:vAlign w:val="center"/>
          </w:tcPr>
          <w:p w14:paraId="4EEFBD75" w14:textId="77777777" w:rsidR="004B445F" w:rsidRDefault="00000000">
            <w:r>
              <w:rPr>
                <w:sz w:val="16"/>
              </w:rPr>
              <w:t>Learner registration records</w:t>
            </w:r>
          </w:p>
        </w:tc>
        <w:tc>
          <w:tcPr>
            <w:tcW w:w="1704" w:type="dxa"/>
            <w:vAlign w:val="center"/>
          </w:tcPr>
          <w:p w14:paraId="5E440DAA" w14:textId="77777777" w:rsidR="004B445F" w:rsidRDefault="00000000">
            <w:r>
              <w:rPr>
                <w:sz w:val="16"/>
              </w:rPr>
              <w:t>500</w:t>
            </w:r>
          </w:p>
        </w:tc>
        <w:tc>
          <w:tcPr>
            <w:tcW w:w="1704" w:type="dxa"/>
            <w:vAlign w:val="center"/>
          </w:tcPr>
          <w:p w14:paraId="73CD1CA1" w14:textId="77777777" w:rsidR="004B445F" w:rsidRDefault="00000000">
            <w:r>
              <w:rPr>
                <w:sz w:val="16"/>
              </w:rPr>
              <w:t>462</w:t>
            </w:r>
          </w:p>
        </w:tc>
        <w:tc>
          <w:tcPr>
            <w:tcW w:w="1704" w:type="dxa"/>
            <w:vAlign w:val="center"/>
          </w:tcPr>
          <w:p w14:paraId="1ED03F95" w14:textId="77777777" w:rsidR="004B445F" w:rsidRDefault="00000000">
            <w:r>
              <w:rPr>
                <w:sz w:val="16"/>
              </w:rPr>
              <w:t>459</w:t>
            </w:r>
          </w:p>
        </w:tc>
        <w:tc>
          <w:tcPr>
            <w:tcW w:w="1704" w:type="dxa"/>
            <w:vAlign w:val="center"/>
          </w:tcPr>
          <w:p w14:paraId="3623EA9B" w14:textId="77777777" w:rsidR="004B445F" w:rsidRDefault="00000000">
            <w:r>
              <w:rPr>
                <w:sz w:val="16"/>
              </w:rPr>
              <w:t>38</w:t>
            </w:r>
          </w:p>
        </w:tc>
        <w:tc>
          <w:tcPr>
            <w:tcW w:w="1704" w:type="dxa"/>
            <w:vAlign w:val="center"/>
          </w:tcPr>
          <w:p w14:paraId="1AEC0DFC" w14:textId="77777777" w:rsidR="004B445F" w:rsidRDefault="00000000">
            <w:r>
              <w:rPr>
                <w:sz w:val="16"/>
              </w:rPr>
              <w:t>92.4%</w:t>
            </w:r>
          </w:p>
        </w:tc>
      </w:tr>
      <w:tr w:rsidR="004B445F" w14:paraId="03758AC5" w14:textId="77777777">
        <w:trPr>
          <w:jc w:val="center"/>
        </w:trPr>
        <w:tc>
          <w:tcPr>
            <w:tcW w:w="1704" w:type="dxa"/>
            <w:vAlign w:val="center"/>
          </w:tcPr>
          <w:p w14:paraId="15EAE8A1" w14:textId="77777777" w:rsidR="004B445F" w:rsidRDefault="00000000">
            <w:r>
              <w:rPr>
                <w:sz w:val="16"/>
              </w:rPr>
              <w:t>Attendance records</w:t>
            </w:r>
          </w:p>
        </w:tc>
        <w:tc>
          <w:tcPr>
            <w:tcW w:w="1704" w:type="dxa"/>
            <w:vAlign w:val="center"/>
          </w:tcPr>
          <w:p w14:paraId="6FEB343D" w14:textId="77777777" w:rsidR="004B445F" w:rsidRDefault="00000000">
            <w:r>
              <w:rPr>
                <w:sz w:val="16"/>
              </w:rPr>
              <w:t>448</w:t>
            </w:r>
          </w:p>
        </w:tc>
        <w:tc>
          <w:tcPr>
            <w:tcW w:w="1704" w:type="dxa"/>
            <w:vAlign w:val="center"/>
          </w:tcPr>
          <w:p w14:paraId="2D3FFA81" w14:textId="77777777" w:rsidR="004B445F" w:rsidRDefault="00000000">
            <w:r>
              <w:rPr>
                <w:sz w:val="16"/>
              </w:rPr>
              <w:t>421</w:t>
            </w:r>
          </w:p>
        </w:tc>
        <w:tc>
          <w:tcPr>
            <w:tcW w:w="1704" w:type="dxa"/>
            <w:vAlign w:val="center"/>
          </w:tcPr>
          <w:p w14:paraId="0A79E189" w14:textId="77777777" w:rsidR="004B445F" w:rsidRDefault="00000000">
            <w:r>
              <w:rPr>
                <w:sz w:val="16"/>
              </w:rPr>
              <w:t>397</w:t>
            </w:r>
          </w:p>
        </w:tc>
        <w:tc>
          <w:tcPr>
            <w:tcW w:w="1704" w:type="dxa"/>
            <w:vAlign w:val="center"/>
          </w:tcPr>
          <w:p w14:paraId="00CE00DE" w14:textId="77777777" w:rsidR="004B445F" w:rsidRDefault="00000000">
            <w:r>
              <w:rPr>
                <w:sz w:val="16"/>
              </w:rPr>
              <w:t>27</w:t>
            </w:r>
          </w:p>
        </w:tc>
        <w:tc>
          <w:tcPr>
            <w:tcW w:w="1704" w:type="dxa"/>
            <w:vAlign w:val="center"/>
          </w:tcPr>
          <w:p w14:paraId="7A03EBAF" w14:textId="77777777" w:rsidR="004B445F" w:rsidRDefault="00000000">
            <w:r>
              <w:rPr>
                <w:sz w:val="16"/>
              </w:rPr>
              <w:t>94.0%</w:t>
            </w:r>
          </w:p>
        </w:tc>
      </w:tr>
      <w:tr w:rsidR="004B445F" w14:paraId="41D039AD" w14:textId="77777777">
        <w:trPr>
          <w:jc w:val="center"/>
        </w:trPr>
        <w:tc>
          <w:tcPr>
            <w:tcW w:w="1704" w:type="dxa"/>
            <w:vAlign w:val="center"/>
          </w:tcPr>
          <w:p w14:paraId="4F595FB0" w14:textId="77777777" w:rsidR="004B445F" w:rsidRDefault="00000000">
            <w:r>
              <w:rPr>
                <w:sz w:val="16"/>
              </w:rPr>
              <w:t>Workplace placement evidence</w:t>
            </w:r>
          </w:p>
        </w:tc>
        <w:tc>
          <w:tcPr>
            <w:tcW w:w="1704" w:type="dxa"/>
            <w:vAlign w:val="center"/>
          </w:tcPr>
          <w:p w14:paraId="32B8BEA7" w14:textId="77777777" w:rsidR="004B445F" w:rsidRDefault="00000000">
            <w:r>
              <w:rPr>
                <w:sz w:val="16"/>
              </w:rPr>
              <w:t>450</w:t>
            </w:r>
          </w:p>
        </w:tc>
        <w:tc>
          <w:tcPr>
            <w:tcW w:w="1704" w:type="dxa"/>
            <w:vAlign w:val="center"/>
          </w:tcPr>
          <w:p w14:paraId="7476CCBB" w14:textId="77777777" w:rsidR="004B445F" w:rsidRDefault="00000000">
            <w:r>
              <w:rPr>
                <w:sz w:val="16"/>
              </w:rPr>
              <w:t>407</w:t>
            </w:r>
          </w:p>
        </w:tc>
        <w:tc>
          <w:tcPr>
            <w:tcW w:w="1704" w:type="dxa"/>
            <w:vAlign w:val="center"/>
          </w:tcPr>
          <w:p w14:paraId="0C990764" w14:textId="77777777" w:rsidR="004B445F" w:rsidRDefault="00000000">
            <w:r>
              <w:rPr>
                <w:sz w:val="16"/>
              </w:rPr>
              <w:t>390</w:t>
            </w:r>
          </w:p>
        </w:tc>
        <w:tc>
          <w:tcPr>
            <w:tcW w:w="1704" w:type="dxa"/>
            <w:vAlign w:val="center"/>
          </w:tcPr>
          <w:p w14:paraId="65BD38B4" w14:textId="77777777" w:rsidR="004B445F" w:rsidRDefault="00000000">
            <w:r>
              <w:rPr>
                <w:sz w:val="16"/>
              </w:rPr>
              <w:t>43</w:t>
            </w:r>
          </w:p>
        </w:tc>
        <w:tc>
          <w:tcPr>
            <w:tcW w:w="1704" w:type="dxa"/>
            <w:vAlign w:val="center"/>
          </w:tcPr>
          <w:p w14:paraId="27354621" w14:textId="77777777" w:rsidR="004B445F" w:rsidRDefault="00000000">
            <w:r>
              <w:rPr>
                <w:sz w:val="16"/>
              </w:rPr>
              <w:t>90.4%</w:t>
            </w:r>
          </w:p>
        </w:tc>
      </w:tr>
      <w:tr w:rsidR="004B445F" w14:paraId="505ED552" w14:textId="77777777">
        <w:trPr>
          <w:jc w:val="center"/>
        </w:trPr>
        <w:tc>
          <w:tcPr>
            <w:tcW w:w="1704" w:type="dxa"/>
            <w:vAlign w:val="center"/>
          </w:tcPr>
          <w:p w14:paraId="6C418BF2" w14:textId="77777777" w:rsidR="004B445F" w:rsidRDefault="00000000">
            <w:r>
              <w:rPr>
                <w:sz w:val="16"/>
              </w:rPr>
              <w:t>Assessment evidence</w:t>
            </w:r>
          </w:p>
        </w:tc>
        <w:tc>
          <w:tcPr>
            <w:tcW w:w="1704" w:type="dxa"/>
            <w:vAlign w:val="center"/>
          </w:tcPr>
          <w:p w14:paraId="29A2A48C" w14:textId="77777777" w:rsidR="004B445F" w:rsidRDefault="00000000">
            <w:r>
              <w:rPr>
                <w:sz w:val="16"/>
              </w:rPr>
              <w:t>350</w:t>
            </w:r>
          </w:p>
        </w:tc>
        <w:tc>
          <w:tcPr>
            <w:tcW w:w="1704" w:type="dxa"/>
            <w:vAlign w:val="center"/>
          </w:tcPr>
          <w:p w14:paraId="5F8F5C69" w14:textId="77777777" w:rsidR="004B445F" w:rsidRDefault="00000000">
            <w:r>
              <w:rPr>
                <w:sz w:val="16"/>
              </w:rPr>
              <w:t>316</w:t>
            </w:r>
          </w:p>
        </w:tc>
        <w:tc>
          <w:tcPr>
            <w:tcW w:w="1704" w:type="dxa"/>
            <w:vAlign w:val="center"/>
          </w:tcPr>
          <w:p w14:paraId="19D901E9" w14:textId="77777777" w:rsidR="004B445F" w:rsidRDefault="00000000">
            <w:r>
              <w:rPr>
                <w:sz w:val="16"/>
              </w:rPr>
              <w:t>298</w:t>
            </w:r>
          </w:p>
        </w:tc>
        <w:tc>
          <w:tcPr>
            <w:tcW w:w="1704" w:type="dxa"/>
            <w:vAlign w:val="center"/>
          </w:tcPr>
          <w:p w14:paraId="352B1259" w14:textId="77777777" w:rsidR="004B445F" w:rsidRDefault="00000000">
            <w:r>
              <w:rPr>
                <w:sz w:val="16"/>
              </w:rPr>
              <w:t>34</w:t>
            </w:r>
          </w:p>
        </w:tc>
        <w:tc>
          <w:tcPr>
            <w:tcW w:w="1704" w:type="dxa"/>
            <w:vAlign w:val="center"/>
          </w:tcPr>
          <w:p w14:paraId="506BBDD8" w14:textId="77777777" w:rsidR="004B445F" w:rsidRDefault="00000000">
            <w:r>
              <w:rPr>
                <w:sz w:val="16"/>
              </w:rPr>
              <w:t>90.3%</w:t>
            </w:r>
          </w:p>
        </w:tc>
      </w:tr>
      <w:tr w:rsidR="004B445F" w14:paraId="1DF9B5EF" w14:textId="77777777">
        <w:trPr>
          <w:jc w:val="center"/>
        </w:trPr>
        <w:tc>
          <w:tcPr>
            <w:tcW w:w="1704" w:type="dxa"/>
            <w:vAlign w:val="center"/>
          </w:tcPr>
          <w:p w14:paraId="612A7A10" w14:textId="77777777" w:rsidR="004B445F" w:rsidRDefault="00000000">
            <w:r>
              <w:rPr>
                <w:sz w:val="16"/>
              </w:rPr>
              <w:t>Completion evidence</w:t>
            </w:r>
          </w:p>
        </w:tc>
        <w:tc>
          <w:tcPr>
            <w:tcW w:w="1704" w:type="dxa"/>
            <w:vAlign w:val="center"/>
          </w:tcPr>
          <w:p w14:paraId="35999865" w14:textId="77777777" w:rsidR="004B445F" w:rsidRDefault="00000000">
            <w:r>
              <w:rPr>
                <w:sz w:val="16"/>
              </w:rPr>
              <w:t>350</w:t>
            </w:r>
          </w:p>
        </w:tc>
        <w:tc>
          <w:tcPr>
            <w:tcW w:w="1704" w:type="dxa"/>
            <w:vAlign w:val="center"/>
          </w:tcPr>
          <w:p w14:paraId="607839B3" w14:textId="77777777" w:rsidR="004B445F" w:rsidRDefault="00000000">
            <w:r>
              <w:rPr>
                <w:sz w:val="16"/>
              </w:rPr>
              <w:t>281</w:t>
            </w:r>
          </w:p>
        </w:tc>
        <w:tc>
          <w:tcPr>
            <w:tcW w:w="1704" w:type="dxa"/>
            <w:vAlign w:val="center"/>
          </w:tcPr>
          <w:p w14:paraId="7F4A6E27" w14:textId="77777777" w:rsidR="004B445F" w:rsidRDefault="00000000">
            <w:r>
              <w:rPr>
                <w:sz w:val="16"/>
              </w:rPr>
              <w:t>281</w:t>
            </w:r>
          </w:p>
        </w:tc>
        <w:tc>
          <w:tcPr>
            <w:tcW w:w="1704" w:type="dxa"/>
            <w:vAlign w:val="center"/>
          </w:tcPr>
          <w:p w14:paraId="6570BE1C" w14:textId="77777777" w:rsidR="004B445F" w:rsidRDefault="00000000">
            <w:r>
              <w:rPr>
                <w:sz w:val="16"/>
              </w:rPr>
              <w:t>69</w:t>
            </w:r>
          </w:p>
        </w:tc>
        <w:tc>
          <w:tcPr>
            <w:tcW w:w="1704" w:type="dxa"/>
            <w:vAlign w:val="center"/>
          </w:tcPr>
          <w:p w14:paraId="313A2066" w14:textId="77777777" w:rsidR="004B445F" w:rsidRDefault="00000000">
            <w:r>
              <w:rPr>
                <w:sz w:val="16"/>
              </w:rPr>
              <w:t>80.3%</w:t>
            </w:r>
          </w:p>
        </w:tc>
      </w:tr>
      <w:tr w:rsidR="004B445F" w14:paraId="4879F97E" w14:textId="77777777">
        <w:trPr>
          <w:jc w:val="center"/>
        </w:trPr>
        <w:tc>
          <w:tcPr>
            <w:tcW w:w="1704" w:type="dxa"/>
            <w:vAlign w:val="center"/>
          </w:tcPr>
          <w:p w14:paraId="0FC5533D" w14:textId="77777777" w:rsidR="004B445F" w:rsidRDefault="00000000">
            <w:r>
              <w:rPr>
                <w:sz w:val="16"/>
              </w:rPr>
              <w:t xml:space="preserve">Provider monthly </w:t>
            </w:r>
            <w:r>
              <w:rPr>
                <w:sz w:val="16"/>
              </w:rPr>
              <w:lastRenderedPageBreak/>
              <w:t>reports</w:t>
            </w:r>
          </w:p>
        </w:tc>
        <w:tc>
          <w:tcPr>
            <w:tcW w:w="1704" w:type="dxa"/>
            <w:vAlign w:val="center"/>
          </w:tcPr>
          <w:p w14:paraId="20171498" w14:textId="77777777" w:rsidR="004B445F" w:rsidRDefault="00000000">
            <w:r>
              <w:rPr>
                <w:sz w:val="16"/>
              </w:rPr>
              <w:lastRenderedPageBreak/>
              <w:t>6</w:t>
            </w:r>
          </w:p>
        </w:tc>
        <w:tc>
          <w:tcPr>
            <w:tcW w:w="1704" w:type="dxa"/>
            <w:vAlign w:val="center"/>
          </w:tcPr>
          <w:p w14:paraId="307DBEFF" w14:textId="77777777" w:rsidR="004B445F" w:rsidRDefault="00000000">
            <w:r>
              <w:rPr>
                <w:sz w:val="16"/>
              </w:rPr>
              <w:t>6</w:t>
            </w:r>
          </w:p>
        </w:tc>
        <w:tc>
          <w:tcPr>
            <w:tcW w:w="1704" w:type="dxa"/>
            <w:vAlign w:val="center"/>
          </w:tcPr>
          <w:p w14:paraId="631503D1" w14:textId="77777777" w:rsidR="004B445F" w:rsidRDefault="00000000">
            <w:r>
              <w:rPr>
                <w:sz w:val="16"/>
              </w:rPr>
              <w:t>6</w:t>
            </w:r>
          </w:p>
        </w:tc>
        <w:tc>
          <w:tcPr>
            <w:tcW w:w="1704" w:type="dxa"/>
            <w:vAlign w:val="center"/>
          </w:tcPr>
          <w:p w14:paraId="38405832" w14:textId="77777777" w:rsidR="004B445F" w:rsidRDefault="00000000">
            <w:r>
              <w:rPr>
                <w:sz w:val="16"/>
              </w:rPr>
              <w:t>0</w:t>
            </w:r>
          </w:p>
        </w:tc>
        <w:tc>
          <w:tcPr>
            <w:tcW w:w="1704" w:type="dxa"/>
            <w:vAlign w:val="center"/>
          </w:tcPr>
          <w:p w14:paraId="178445E4" w14:textId="77777777" w:rsidR="004B445F" w:rsidRDefault="00000000">
            <w:r>
              <w:rPr>
                <w:sz w:val="16"/>
              </w:rPr>
              <w:t>100%</w:t>
            </w:r>
          </w:p>
        </w:tc>
      </w:tr>
    </w:tbl>
    <w:p w14:paraId="0A65436C" w14:textId="77777777" w:rsidR="004B445F" w:rsidRDefault="004B445F">
      <w:pPr>
        <w:spacing w:after="40"/>
      </w:pPr>
    </w:p>
    <w:p w14:paraId="69D8483E" w14:textId="77777777" w:rsidR="004B445F" w:rsidRDefault="00000000">
      <w:pPr>
        <w:pStyle w:val="Heading1"/>
      </w:pPr>
      <w:r>
        <w:t>J. Financial Delivery Alignment</w:t>
      </w:r>
    </w:p>
    <w:tbl>
      <w:tblPr>
        <w:tblStyle w:val="TableGrid"/>
        <w:tblW w:w="0" w:type="auto"/>
        <w:jc w:val="center"/>
        <w:tblLook w:val="04A0" w:firstRow="1" w:lastRow="0" w:firstColumn="1" w:lastColumn="0" w:noHBand="0" w:noVBand="1"/>
      </w:tblPr>
      <w:tblGrid>
        <w:gridCol w:w="2554"/>
        <w:gridCol w:w="2553"/>
        <w:gridCol w:w="2554"/>
        <w:gridCol w:w="2553"/>
      </w:tblGrid>
      <w:tr w:rsidR="004B445F" w14:paraId="721DBE6B" w14:textId="77777777">
        <w:trPr>
          <w:jc w:val="center"/>
        </w:trPr>
        <w:tc>
          <w:tcPr>
            <w:tcW w:w="2556" w:type="dxa"/>
            <w:shd w:val="clear" w:color="auto" w:fill="123456"/>
            <w:vAlign w:val="center"/>
          </w:tcPr>
          <w:p w14:paraId="295873B4" w14:textId="77777777" w:rsidR="004B445F" w:rsidRDefault="00000000">
            <w:r>
              <w:rPr>
                <w:b/>
                <w:color w:val="FFFFFF"/>
                <w:sz w:val="16"/>
              </w:rPr>
              <w:t>Financial Measure</w:t>
            </w:r>
          </w:p>
        </w:tc>
        <w:tc>
          <w:tcPr>
            <w:tcW w:w="2556" w:type="dxa"/>
            <w:shd w:val="clear" w:color="auto" w:fill="123456"/>
            <w:vAlign w:val="center"/>
          </w:tcPr>
          <w:p w14:paraId="415B7990" w14:textId="77777777" w:rsidR="004B445F" w:rsidRDefault="00000000">
            <w:r>
              <w:rPr>
                <w:b/>
                <w:color w:val="FFFFFF"/>
                <w:sz w:val="16"/>
              </w:rPr>
              <w:t>Amount</w:t>
            </w:r>
          </w:p>
        </w:tc>
        <w:tc>
          <w:tcPr>
            <w:tcW w:w="2556" w:type="dxa"/>
            <w:shd w:val="clear" w:color="auto" w:fill="123456"/>
            <w:vAlign w:val="center"/>
          </w:tcPr>
          <w:p w14:paraId="6D53537D" w14:textId="77777777" w:rsidR="004B445F" w:rsidRDefault="00000000">
            <w:r>
              <w:rPr>
                <w:b/>
                <w:color w:val="FFFFFF"/>
                <w:sz w:val="16"/>
              </w:rPr>
              <w:t>Delivery Measure</w:t>
            </w:r>
          </w:p>
        </w:tc>
        <w:tc>
          <w:tcPr>
            <w:tcW w:w="2556" w:type="dxa"/>
            <w:shd w:val="clear" w:color="auto" w:fill="123456"/>
            <w:vAlign w:val="center"/>
          </w:tcPr>
          <w:p w14:paraId="30B6DBDF" w14:textId="77777777" w:rsidR="004B445F" w:rsidRDefault="00000000">
            <w:r>
              <w:rPr>
                <w:b/>
                <w:color w:val="FFFFFF"/>
                <w:sz w:val="16"/>
              </w:rPr>
              <w:t>Result</w:t>
            </w:r>
          </w:p>
        </w:tc>
      </w:tr>
      <w:tr w:rsidR="004B445F" w14:paraId="4EC0D879" w14:textId="77777777">
        <w:trPr>
          <w:jc w:val="center"/>
        </w:trPr>
        <w:tc>
          <w:tcPr>
            <w:tcW w:w="2556" w:type="dxa"/>
            <w:vAlign w:val="center"/>
          </w:tcPr>
          <w:p w14:paraId="7A1F08DA" w14:textId="77777777" w:rsidR="004B445F" w:rsidRDefault="00000000">
            <w:r>
              <w:rPr>
                <w:sz w:val="16"/>
              </w:rPr>
              <w:t>Approved Contract</w:t>
            </w:r>
          </w:p>
        </w:tc>
        <w:tc>
          <w:tcPr>
            <w:tcW w:w="2556" w:type="dxa"/>
            <w:vAlign w:val="center"/>
          </w:tcPr>
          <w:p w14:paraId="13A38850" w14:textId="77777777" w:rsidR="004B445F" w:rsidRDefault="00000000">
            <w:r>
              <w:rPr>
                <w:sz w:val="16"/>
              </w:rPr>
              <w:t>R18.50m</w:t>
            </w:r>
          </w:p>
        </w:tc>
        <w:tc>
          <w:tcPr>
            <w:tcW w:w="2556" w:type="dxa"/>
            <w:vAlign w:val="center"/>
          </w:tcPr>
          <w:p w14:paraId="03B114F2" w14:textId="77777777" w:rsidR="004B445F" w:rsidRDefault="00000000">
            <w:r>
              <w:rPr>
                <w:sz w:val="16"/>
              </w:rPr>
              <w:t>Contracted Learners</w:t>
            </w:r>
          </w:p>
        </w:tc>
        <w:tc>
          <w:tcPr>
            <w:tcW w:w="2556" w:type="dxa"/>
            <w:vAlign w:val="center"/>
          </w:tcPr>
          <w:p w14:paraId="3B7D3E03" w14:textId="77777777" w:rsidR="004B445F" w:rsidRDefault="00000000">
            <w:r>
              <w:rPr>
                <w:sz w:val="16"/>
              </w:rPr>
              <w:t>500</w:t>
            </w:r>
          </w:p>
        </w:tc>
      </w:tr>
      <w:tr w:rsidR="004B445F" w14:paraId="1A1F1A3C" w14:textId="77777777">
        <w:trPr>
          <w:jc w:val="center"/>
        </w:trPr>
        <w:tc>
          <w:tcPr>
            <w:tcW w:w="2556" w:type="dxa"/>
            <w:vAlign w:val="center"/>
          </w:tcPr>
          <w:p w14:paraId="573D7C90" w14:textId="77777777" w:rsidR="004B445F" w:rsidRDefault="00000000">
            <w:r>
              <w:rPr>
                <w:sz w:val="16"/>
              </w:rPr>
              <w:t>Budget to Date</w:t>
            </w:r>
          </w:p>
        </w:tc>
        <w:tc>
          <w:tcPr>
            <w:tcW w:w="2556" w:type="dxa"/>
            <w:vAlign w:val="center"/>
          </w:tcPr>
          <w:p w14:paraId="6CE07BA6" w14:textId="77777777" w:rsidR="004B445F" w:rsidRDefault="00000000">
            <w:r>
              <w:rPr>
                <w:sz w:val="16"/>
              </w:rPr>
              <w:t>R11.20m</w:t>
            </w:r>
          </w:p>
        </w:tc>
        <w:tc>
          <w:tcPr>
            <w:tcW w:w="2556" w:type="dxa"/>
            <w:vAlign w:val="center"/>
          </w:tcPr>
          <w:p w14:paraId="7AF47940" w14:textId="77777777" w:rsidR="004B445F" w:rsidRDefault="00000000">
            <w:r>
              <w:rPr>
                <w:sz w:val="16"/>
              </w:rPr>
              <w:t>Expected Completions</w:t>
            </w:r>
          </w:p>
        </w:tc>
        <w:tc>
          <w:tcPr>
            <w:tcW w:w="2556" w:type="dxa"/>
            <w:vAlign w:val="center"/>
          </w:tcPr>
          <w:p w14:paraId="0FDC8676" w14:textId="77777777" w:rsidR="004B445F" w:rsidRDefault="00000000">
            <w:r>
              <w:rPr>
                <w:sz w:val="16"/>
              </w:rPr>
              <w:t>350</w:t>
            </w:r>
          </w:p>
        </w:tc>
      </w:tr>
      <w:tr w:rsidR="004B445F" w14:paraId="24A93620" w14:textId="77777777">
        <w:trPr>
          <w:jc w:val="center"/>
        </w:trPr>
        <w:tc>
          <w:tcPr>
            <w:tcW w:w="2556" w:type="dxa"/>
            <w:vAlign w:val="center"/>
          </w:tcPr>
          <w:p w14:paraId="363E4092" w14:textId="77777777" w:rsidR="004B445F" w:rsidRDefault="00000000">
            <w:r>
              <w:rPr>
                <w:sz w:val="16"/>
              </w:rPr>
              <w:t>Actual Expenditure</w:t>
            </w:r>
          </w:p>
        </w:tc>
        <w:tc>
          <w:tcPr>
            <w:tcW w:w="2556" w:type="dxa"/>
            <w:vAlign w:val="center"/>
          </w:tcPr>
          <w:p w14:paraId="0D3FF38A" w14:textId="77777777" w:rsidR="004B445F" w:rsidRDefault="00000000">
            <w:r>
              <w:rPr>
                <w:sz w:val="16"/>
              </w:rPr>
              <w:t>R9.80m</w:t>
            </w:r>
          </w:p>
        </w:tc>
        <w:tc>
          <w:tcPr>
            <w:tcW w:w="2556" w:type="dxa"/>
            <w:vAlign w:val="center"/>
          </w:tcPr>
          <w:p w14:paraId="696EA815" w14:textId="77777777" w:rsidR="004B445F" w:rsidRDefault="00000000">
            <w:r>
              <w:rPr>
                <w:sz w:val="16"/>
              </w:rPr>
              <w:t>Actual Completions</w:t>
            </w:r>
          </w:p>
        </w:tc>
        <w:tc>
          <w:tcPr>
            <w:tcW w:w="2556" w:type="dxa"/>
            <w:vAlign w:val="center"/>
          </w:tcPr>
          <w:p w14:paraId="55331B3F" w14:textId="77777777" w:rsidR="004B445F" w:rsidRDefault="00000000">
            <w:r>
              <w:rPr>
                <w:sz w:val="16"/>
              </w:rPr>
              <w:t>281</w:t>
            </w:r>
          </w:p>
        </w:tc>
      </w:tr>
      <w:tr w:rsidR="004B445F" w14:paraId="629E6BE4" w14:textId="77777777">
        <w:trPr>
          <w:jc w:val="center"/>
        </w:trPr>
        <w:tc>
          <w:tcPr>
            <w:tcW w:w="2556" w:type="dxa"/>
            <w:vAlign w:val="center"/>
          </w:tcPr>
          <w:p w14:paraId="0A8E353B" w14:textId="77777777" w:rsidR="004B445F" w:rsidRDefault="00000000">
            <w:r>
              <w:rPr>
                <w:sz w:val="16"/>
              </w:rPr>
              <w:t>Commitments</w:t>
            </w:r>
          </w:p>
        </w:tc>
        <w:tc>
          <w:tcPr>
            <w:tcW w:w="2556" w:type="dxa"/>
            <w:vAlign w:val="center"/>
          </w:tcPr>
          <w:p w14:paraId="0C9CD67A" w14:textId="77777777" w:rsidR="004B445F" w:rsidRDefault="00000000">
            <w:r>
              <w:rPr>
                <w:sz w:val="16"/>
              </w:rPr>
              <w:t>R3.40m</w:t>
            </w:r>
          </w:p>
        </w:tc>
        <w:tc>
          <w:tcPr>
            <w:tcW w:w="2556" w:type="dxa"/>
            <w:vAlign w:val="center"/>
          </w:tcPr>
          <w:p w14:paraId="77DCC914" w14:textId="77777777" w:rsidR="004B445F" w:rsidRDefault="00000000">
            <w:r>
              <w:rPr>
                <w:sz w:val="16"/>
              </w:rPr>
              <w:t>Active Learners</w:t>
            </w:r>
          </w:p>
        </w:tc>
        <w:tc>
          <w:tcPr>
            <w:tcW w:w="2556" w:type="dxa"/>
            <w:vAlign w:val="center"/>
          </w:tcPr>
          <w:p w14:paraId="6C1AFE65" w14:textId="77777777" w:rsidR="004B445F" w:rsidRDefault="00000000">
            <w:r>
              <w:rPr>
                <w:sz w:val="16"/>
              </w:rPr>
              <w:t>421</w:t>
            </w:r>
          </w:p>
        </w:tc>
      </w:tr>
      <w:tr w:rsidR="004B445F" w14:paraId="22D95C6B" w14:textId="77777777">
        <w:trPr>
          <w:jc w:val="center"/>
        </w:trPr>
        <w:tc>
          <w:tcPr>
            <w:tcW w:w="2556" w:type="dxa"/>
            <w:vAlign w:val="center"/>
          </w:tcPr>
          <w:p w14:paraId="729DE5C3" w14:textId="77777777" w:rsidR="004B445F" w:rsidRDefault="00000000">
            <w:r>
              <w:rPr>
                <w:sz w:val="16"/>
              </w:rPr>
              <w:t>Remaining Budget</w:t>
            </w:r>
          </w:p>
        </w:tc>
        <w:tc>
          <w:tcPr>
            <w:tcW w:w="2556" w:type="dxa"/>
            <w:vAlign w:val="center"/>
          </w:tcPr>
          <w:p w14:paraId="2E84652C" w14:textId="77777777" w:rsidR="004B445F" w:rsidRDefault="00000000">
            <w:r>
              <w:rPr>
                <w:sz w:val="16"/>
              </w:rPr>
              <w:t>R5.30m</w:t>
            </w:r>
          </w:p>
        </w:tc>
        <w:tc>
          <w:tcPr>
            <w:tcW w:w="2556" w:type="dxa"/>
            <w:vAlign w:val="center"/>
          </w:tcPr>
          <w:p w14:paraId="282A223A" w14:textId="77777777" w:rsidR="004B445F" w:rsidRDefault="00000000">
            <w:r>
              <w:rPr>
                <w:sz w:val="16"/>
              </w:rPr>
              <w:t>Completion Achievement</w:t>
            </w:r>
          </w:p>
        </w:tc>
        <w:tc>
          <w:tcPr>
            <w:tcW w:w="2556" w:type="dxa"/>
            <w:vAlign w:val="center"/>
          </w:tcPr>
          <w:p w14:paraId="736FCB5B" w14:textId="77777777" w:rsidR="004B445F" w:rsidRDefault="00000000">
            <w:r>
              <w:rPr>
                <w:sz w:val="16"/>
              </w:rPr>
              <w:t>80.3%</w:t>
            </w:r>
          </w:p>
        </w:tc>
      </w:tr>
      <w:tr w:rsidR="004B445F" w14:paraId="08C795B4" w14:textId="77777777">
        <w:trPr>
          <w:jc w:val="center"/>
        </w:trPr>
        <w:tc>
          <w:tcPr>
            <w:tcW w:w="2556" w:type="dxa"/>
            <w:vAlign w:val="center"/>
          </w:tcPr>
          <w:p w14:paraId="07BB402E" w14:textId="77777777" w:rsidR="004B445F" w:rsidRDefault="00000000">
            <w:r>
              <w:rPr>
                <w:sz w:val="16"/>
              </w:rPr>
              <w:t>Forecast Final Cost</w:t>
            </w:r>
          </w:p>
        </w:tc>
        <w:tc>
          <w:tcPr>
            <w:tcW w:w="2556" w:type="dxa"/>
            <w:vAlign w:val="center"/>
          </w:tcPr>
          <w:p w14:paraId="3599C6E1" w14:textId="77777777" w:rsidR="004B445F" w:rsidRDefault="00000000">
            <w:r>
              <w:rPr>
                <w:sz w:val="16"/>
              </w:rPr>
              <w:t>R17.60m</w:t>
            </w:r>
          </w:p>
        </w:tc>
        <w:tc>
          <w:tcPr>
            <w:tcW w:w="2556" w:type="dxa"/>
            <w:vAlign w:val="center"/>
          </w:tcPr>
          <w:p w14:paraId="676F78FB" w14:textId="77777777" w:rsidR="004B445F" w:rsidRDefault="00000000">
            <w:r>
              <w:rPr>
                <w:sz w:val="16"/>
              </w:rPr>
              <w:t>Forecast Learners Completed</w:t>
            </w:r>
          </w:p>
        </w:tc>
        <w:tc>
          <w:tcPr>
            <w:tcW w:w="2556" w:type="dxa"/>
            <w:vAlign w:val="center"/>
          </w:tcPr>
          <w:p w14:paraId="3A812DD2" w14:textId="77777777" w:rsidR="004B445F" w:rsidRDefault="00000000">
            <w:r>
              <w:rPr>
                <w:sz w:val="16"/>
              </w:rPr>
              <w:t>455</w:t>
            </w:r>
          </w:p>
        </w:tc>
      </w:tr>
      <w:tr w:rsidR="004B445F" w14:paraId="5D574934" w14:textId="77777777">
        <w:trPr>
          <w:jc w:val="center"/>
        </w:trPr>
        <w:tc>
          <w:tcPr>
            <w:tcW w:w="2556" w:type="dxa"/>
            <w:vAlign w:val="center"/>
          </w:tcPr>
          <w:p w14:paraId="6BC6C7A5" w14:textId="77777777" w:rsidR="004B445F" w:rsidRDefault="00000000">
            <w:r>
              <w:rPr>
                <w:sz w:val="16"/>
              </w:rPr>
              <w:t>Forecast Underspend</w:t>
            </w:r>
          </w:p>
        </w:tc>
        <w:tc>
          <w:tcPr>
            <w:tcW w:w="2556" w:type="dxa"/>
            <w:vAlign w:val="center"/>
          </w:tcPr>
          <w:p w14:paraId="43E5FA0E" w14:textId="77777777" w:rsidR="004B445F" w:rsidRDefault="00000000">
            <w:r>
              <w:rPr>
                <w:sz w:val="16"/>
              </w:rPr>
              <w:t>R0.90m</w:t>
            </w:r>
          </w:p>
        </w:tc>
        <w:tc>
          <w:tcPr>
            <w:tcW w:w="2556" w:type="dxa"/>
            <w:vAlign w:val="center"/>
          </w:tcPr>
          <w:p w14:paraId="68B6C154" w14:textId="77777777" w:rsidR="004B445F" w:rsidRDefault="00000000">
            <w:r>
              <w:rPr>
                <w:sz w:val="16"/>
              </w:rPr>
              <w:t>Forecast Completion Rate</w:t>
            </w:r>
          </w:p>
        </w:tc>
        <w:tc>
          <w:tcPr>
            <w:tcW w:w="2556" w:type="dxa"/>
            <w:vAlign w:val="center"/>
          </w:tcPr>
          <w:p w14:paraId="46238FFA" w14:textId="77777777" w:rsidR="004B445F" w:rsidRDefault="00000000">
            <w:r>
              <w:rPr>
                <w:sz w:val="16"/>
              </w:rPr>
              <w:t>91.0%</w:t>
            </w:r>
          </w:p>
        </w:tc>
      </w:tr>
    </w:tbl>
    <w:p w14:paraId="78A0327E" w14:textId="77777777" w:rsidR="004B445F" w:rsidRDefault="004B445F">
      <w:pPr>
        <w:spacing w:after="40"/>
      </w:pPr>
    </w:p>
    <w:p w14:paraId="34BE0D7A" w14:textId="77777777" w:rsidR="004B445F" w:rsidRDefault="00000000">
      <w:r>
        <w:rPr>
          <w:b/>
          <w:color w:val="123456"/>
        </w:rPr>
        <w:t>Key management question: Does the level of expenditure correspond with verified learner delivery?</w:t>
      </w:r>
    </w:p>
    <w:p w14:paraId="7A17C4FA" w14:textId="77777777" w:rsidR="004B445F" w:rsidRDefault="00000000">
      <w:pPr>
        <w:pStyle w:val="Heading1"/>
      </w:pPr>
      <w:r>
        <w:t>K. Payment Milestone Control</w:t>
      </w:r>
    </w:p>
    <w:tbl>
      <w:tblPr>
        <w:tblStyle w:val="TableGrid"/>
        <w:tblW w:w="0" w:type="auto"/>
        <w:jc w:val="center"/>
        <w:tblLook w:val="04A0" w:firstRow="1" w:lastRow="0" w:firstColumn="1" w:lastColumn="0" w:noHBand="0" w:noVBand="1"/>
      </w:tblPr>
      <w:tblGrid>
        <w:gridCol w:w="1389"/>
        <w:gridCol w:w="1371"/>
        <w:gridCol w:w="1839"/>
        <w:gridCol w:w="1402"/>
        <w:gridCol w:w="1408"/>
        <w:gridCol w:w="1420"/>
        <w:gridCol w:w="1385"/>
      </w:tblGrid>
      <w:tr w:rsidR="004B445F" w14:paraId="01A3AA2A" w14:textId="77777777">
        <w:trPr>
          <w:jc w:val="center"/>
        </w:trPr>
        <w:tc>
          <w:tcPr>
            <w:tcW w:w="1461" w:type="dxa"/>
            <w:shd w:val="clear" w:color="auto" w:fill="123456"/>
            <w:vAlign w:val="center"/>
          </w:tcPr>
          <w:p w14:paraId="7CECABD8" w14:textId="77777777" w:rsidR="004B445F" w:rsidRDefault="00000000">
            <w:r>
              <w:rPr>
                <w:b/>
                <w:color w:val="FFFFFF"/>
                <w:sz w:val="16"/>
              </w:rPr>
              <w:t>Payment</w:t>
            </w:r>
          </w:p>
        </w:tc>
        <w:tc>
          <w:tcPr>
            <w:tcW w:w="1461" w:type="dxa"/>
            <w:shd w:val="clear" w:color="auto" w:fill="123456"/>
            <w:vAlign w:val="center"/>
          </w:tcPr>
          <w:p w14:paraId="1E897595" w14:textId="77777777" w:rsidR="004B445F" w:rsidRDefault="00000000">
            <w:r>
              <w:rPr>
                <w:b/>
                <w:color w:val="FFFFFF"/>
                <w:sz w:val="16"/>
              </w:rPr>
              <w:t>Value</w:t>
            </w:r>
          </w:p>
        </w:tc>
        <w:tc>
          <w:tcPr>
            <w:tcW w:w="1461" w:type="dxa"/>
            <w:shd w:val="clear" w:color="auto" w:fill="123456"/>
            <w:vAlign w:val="center"/>
          </w:tcPr>
          <w:p w14:paraId="1A708F33" w14:textId="77777777" w:rsidR="004B445F" w:rsidRDefault="00000000">
            <w:r>
              <w:rPr>
                <w:b/>
                <w:color w:val="FFFFFF"/>
                <w:sz w:val="16"/>
              </w:rPr>
              <w:t>Required Deliverable</w:t>
            </w:r>
          </w:p>
        </w:tc>
        <w:tc>
          <w:tcPr>
            <w:tcW w:w="1461" w:type="dxa"/>
            <w:shd w:val="clear" w:color="auto" w:fill="123456"/>
            <w:vAlign w:val="center"/>
          </w:tcPr>
          <w:p w14:paraId="6B326899" w14:textId="77777777" w:rsidR="004B445F" w:rsidRDefault="00000000">
            <w:r>
              <w:rPr>
                <w:b/>
                <w:color w:val="FFFFFF"/>
                <w:sz w:val="16"/>
              </w:rPr>
              <w:t>Delivery Status</w:t>
            </w:r>
          </w:p>
        </w:tc>
        <w:tc>
          <w:tcPr>
            <w:tcW w:w="1461" w:type="dxa"/>
            <w:shd w:val="clear" w:color="auto" w:fill="123456"/>
            <w:vAlign w:val="center"/>
          </w:tcPr>
          <w:p w14:paraId="07E3A3F5" w14:textId="77777777" w:rsidR="004B445F" w:rsidRDefault="00000000">
            <w:r>
              <w:rPr>
                <w:b/>
                <w:color w:val="FFFFFF"/>
                <w:sz w:val="16"/>
              </w:rPr>
              <w:t>Evidence</w:t>
            </w:r>
          </w:p>
        </w:tc>
        <w:tc>
          <w:tcPr>
            <w:tcW w:w="1461" w:type="dxa"/>
            <w:shd w:val="clear" w:color="auto" w:fill="123456"/>
            <w:vAlign w:val="center"/>
          </w:tcPr>
          <w:p w14:paraId="4315908C" w14:textId="77777777" w:rsidR="004B445F" w:rsidRDefault="00000000">
            <w:r>
              <w:rPr>
                <w:b/>
                <w:color w:val="FFFFFF"/>
                <w:sz w:val="16"/>
              </w:rPr>
              <w:t>Certification</w:t>
            </w:r>
          </w:p>
        </w:tc>
        <w:tc>
          <w:tcPr>
            <w:tcW w:w="1461" w:type="dxa"/>
            <w:shd w:val="clear" w:color="auto" w:fill="123456"/>
            <w:vAlign w:val="center"/>
          </w:tcPr>
          <w:p w14:paraId="2D571A96" w14:textId="77777777" w:rsidR="004B445F" w:rsidRDefault="00000000">
            <w:r>
              <w:rPr>
                <w:b/>
                <w:color w:val="FFFFFF"/>
                <w:sz w:val="16"/>
              </w:rPr>
              <w:t>Payment</w:t>
            </w:r>
          </w:p>
        </w:tc>
      </w:tr>
      <w:tr w:rsidR="004B445F" w14:paraId="7806968A" w14:textId="77777777">
        <w:trPr>
          <w:jc w:val="center"/>
        </w:trPr>
        <w:tc>
          <w:tcPr>
            <w:tcW w:w="1461" w:type="dxa"/>
            <w:vAlign w:val="center"/>
          </w:tcPr>
          <w:p w14:paraId="7EC3AD2C" w14:textId="77777777" w:rsidR="004B445F" w:rsidRDefault="00000000">
            <w:r>
              <w:rPr>
                <w:sz w:val="16"/>
              </w:rPr>
              <w:t>Milestone 1</w:t>
            </w:r>
          </w:p>
        </w:tc>
        <w:tc>
          <w:tcPr>
            <w:tcW w:w="1461" w:type="dxa"/>
            <w:vAlign w:val="center"/>
          </w:tcPr>
          <w:p w14:paraId="33D77FBA" w14:textId="77777777" w:rsidR="004B445F" w:rsidRDefault="00000000">
            <w:r>
              <w:rPr>
                <w:sz w:val="16"/>
              </w:rPr>
              <w:t>R3.70m</w:t>
            </w:r>
          </w:p>
        </w:tc>
        <w:tc>
          <w:tcPr>
            <w:tcW w:w="1461" w:type="dxa"/>
            <w:vAlign w:val="center"/>
          </w:tcPr>
          <w:p w14:paraId="6D4BC2A2" w14:textId="77777777" w:rsidR="004B445F" w:rsidRDefault="00000000">
            <w:r>
              <w:rPr>
                <w:sz w:val="16"/>
              </w:rPr>
              <w:t>Mobilisation/enrolment</w:t>
            </w:r>
          </w:p>
        </w:tc>
        <w:tc>
          <w:tcPr>
            <w:tcW w:w="1461" w:type="dxa"/>
            <w:vAlign w:val="center"/>
          </w:tcPr>
          <w:p w14:paraId="0E76A64F" w14:textId="77777777" w:rsidR="004B445F" w:rsidRDefault="00000000">
            <w:r>
              <w:rPr>
                <w:sz w:val="16"/>
              </w:rPr>
              <w:t>Completed</w:t>
            </w:r>
          </w:p>
        </w:tc>
        <w:tc>
          <w:tcPr>
            <w:tcW w:w="1461" w:type="dxa"/>
            <w:vAlign w:val="center"/>
          </w:tcPr>
          <w:p w14:paraId="78D6D613" w14:textId="77777777" w:rsidR="004B445F" w:rsidRDefault="00000000">
            <w:r>
              <w:rPr>
                <w:sz w:val="16"/>
              </w:rPr>
              <w:t>Verified</w:t>
            </w:r>
          </w:p>
        </w:tc>
        <w:tc>
          <w:tcPr>
            <w:tcW w:w="1461" w:type="dxa"/>
            <w:vAlign w:val="center"/>
          </w:tcPr>
          <w:p w14:paraId="64DF8BA4" w14:textId="77777777" w:rsidR="004B445F" w:rsidRDefault="00000000">
            <w:r>
              <w:rPr>
                <w:sz w:val="16"/>
              </w:rPr>
              <w:t>Approved</w:t>
            </w:r>
          </w:p>
        </w:tc>
        <w:tc>
          <w:tcPr>
            <w:tcW w:w="1461" w:type="dxa"/>
            <w:vAlign w:val="center"/>
          </w:tcPr>
          <w:p w14:paraId="6EFCEC6A" w14:textId="77777777" w:rsidR="004B445F" w:rsidRDefault="00000000">
            <w:r>
              <w:rPr>
                <w:sz w:val="16"/>
              </w:rPr>
              <w:t>Paid</w:t>
            </w:r>
          </w:p>
        </w:tc>
      </w:tr>
      <w:tr w:rsidR="004B445F" w14:paraId="764C15A8" w14:textId="77777777">
        <w:trPr>
          <w:jc w:val="center"/>
        </w:trPr>
        <w:tc>
          <w:tcPr>
            <w:tcW w:w="1461" w:type="dxa"/>
            <w:vAlign w:val="center"/>
          </w:tcPr>
          <w:p w14:paraId="2FCA2C09" w14:textId="77777777" w:rsidR="004B445F" w:rsidRDefault="00000000">
            <w:r>
              <w:rPr>
                <w:sz w:val="16"/>
              </w:rPr>
              <w:t>Milestone 2</w:t>
            </w:r>
          </w:p>
        </w:tc>
        <w:tc>
          <w:tcPr>
            <w:tcW w:w="1461" w:type="dxa"/>
            <w:vAlign w:val="center"/>
          </w:tcPr>
          <w:p w14:paraId="7A083181" w14:textId="77777777" w:rsidR="004B445F" w:rsidRDefault="00000000">
            <w:r>
              <w:rPr>
                <w:sz w:val="16"/>
              </w:rPr>
              <w:t>R3.70m</w:t>
            </w:r>
          </w:p>
        </w:tc>
        <w:tc>
          <w:tcPr>
            <w:tcW w:w="1461" w:type="dxa"/>
            <w:vAlign w:val="center"/>
          </w:tcPr>
          <w:p w14:paraId="276012B5" w14:textId="77777777" w:rsidR="004B445F" w:rsidRDefault="00000000">
            <w:r>
              <w:rPr>
                <w:sz w:val="16"/>
              </w:rPr>
              <w:t>Training commencement</w:t>
            </w:r>
          </w:p>
        </w:tc>
        <w:tc>
          <w:tcPr>
            <w:tcW w:w="1461" w:type="dxa"/>
            <w:vAlign w:val="center"/>
          </w:tcPr>
          <w:p w14:paraId="2BBA7283" w14:textId="77777777" w:rsidR="004B445F" w:rsidRDefault="00000000">
            <w:r>
              <w:rPr>
                <w:sz w:val="16"/>
              </w:rPr>
              <w:t>Completed</w:t>
            </w:r>
          </w:p>
        </w:tc>
        <w:tc>
          <w:tcPr>
            <w:tcW w:w="1461" w:type="dxa"/>
            <w:vAlign w:val="center"/>
          </w:tcPr>
          <w:p w14:paraId="2AC7CD61" w14:textId="77777777" w:rsidR="004B445F" w:rsidRDefault="00000000">
            <w:r>
              <w:rPr>
                <w:sz w:val="16"/>
              </w:rPr>
              <w:t>Verified</w:t>
            </w:r>
          </w:p>
        </w:tc>
        <w:tc>
          <w:tcPr>
            <w:tcW w:w="1461" w:type="dxa"/>
            <w:vAlign w:val="center"/>
          </w:tcPr>
          <w:p w14:paraId="4E1EC825" w14:textId="77777777" w:rsidR="004B445F" w:rsidRDefault="00000000">
            <w:r>
              <w:rPr>
                <w:sz w:val="16"/>
              </w:rPr>
              <w:t>Approved</w:t>
            </w:r>
          </w:p>
        </w:tc>
        <w:tc>
          <w:tcPr>
            <w:tcW w:w="1461" w:type="dxa"/>
            <w:vAlign w:val="center"/>
          </w:tcPr>
          <w:p w14:paraId="0DF11F57" w14:textId="77777777" w:rsidR="004B445F" w:rsidRDefault="00000000">
            <w:r>
              <w:rPr>
                <w:sz w:val="16"/>
              </w:rPr>
              <w:t>Paid</w:t>
            </w:r>
          </w:p>
        </w:tc>
      </w:tr>
      <w:tr w:rsidR="004B445F" w14:paraId="64E18FB7" w14:textId="77777777">
        <w:trPr>
          <w:jc w:val="center"/>
        </w:trPr>
        <w:tc>
          <w:tcPr>
            <w:tcW w:w="1461" w:type="dxa"/>
            <w:vAlign w:val="center"/>
          </w:tcPr>
          <w:p w14:paraId="5FE7D20E" w14:textId="77777777" w:rsidR="004B445F" w:rsidRDefault="00000000">
            <w:r>
              <w:rPr>
                <w:sz w:val="16"/>
              </w:rPr>
              <w:t>Milestone 3</w:t>
            </w:r>
          </w:p>
        </w:tc>
        <w:tc>
          <w:tcPr>
            <w:tcW w:w="1461" w:type="dxa"/>
            <w:vAlign w:val="center"/>
          </w:tcPr>
          <w:p w14:paraId="5B723F06" w14:textId="77777777" w:rsidR="004B445F" w:rsidRDefault="00000000">
            <w:r>
              <w:rPr>
                <w:sz w:val="16"/>
              </w:rPr>
              <w:t>R3.70m</w:t>
            </w:r>
          </w:p>
        </w:tc>
        <w:tc>
          <w:tcPr>
            <w:tcW w:w="1461" w:type="dxa"/>
            <w:vAlign w:val="center"/>
          </w:tcPr>
          <w:p w14:paraId="48E89E26" w14:textId="77777777" w:rsidR="004B445F" w:rsidRDefault="00000000">
            <w:r>
              <w:rPr>
                <w:sz w:val="16"/>
              </w:rPr>
              <w:t>50% programme progress</w:t>
            </w:r>
          </w:p>
        </w:tc>
        <w:tc>
          <w:tcPr>
            <w:tcW w:w="1461" w:type="dxa"/>
            <w:vAlign w:val="center"/>
          </w:tcPr>
          <w:p w14:paraId="1F07F0E6" w14:textId="77777777" w:rsidR="004B445F" w:rsidRDefault="00000000">
            <w:r>
              <w:rPr>
                <w:sz w:val="16"/>
              </w:rPr>
              <w:t>Partial</w:t>
            </w:r>
          </w:p>
        </w:tc>
        <w:tc>
          <w:tcPr>
            <w:tcW w:w="1461" w:type="dxa"/>
            <w:vAlign w:val="center"/>
          </w:tcPr>
          <w:p w14:paraId="0EB159E9" w14:textId="77777777" w:rsidR="004B445F" w:rsidRDefault="00000000">
            <w:r>
              <w:rPr>
                <w:sz w:val="16"/>
              </w:rPr>
              <w:t>Some outstanding</w:t>
            </w:r>
          </w:p>
        </w:tc>
        <w:tc>
          <w:tcPr>
            <w:tcW w:w="1461" w:type="dxa"/>
            <w:vAlign w:val="center"/>
          </w:tcPr>
          <w:p w14:paraId="44D2F585" w14:textId="77777777" w:rsidR="004B445F" w:rsidRDefault="00000000">
            <w:r>
              <w:rPr>
                <w:sz w:val="16"/>
              </w:rPr>
              <w:t>Conditional</w:t>
            </w:r>
          </w:p>
        </w:tc>
        <w:tc>
          <w:tcPr>
            <w:tcW w:w="1461" w:type="dxa"/>
            <w:vAlign w:val="center"/>
          </w:tcPr>
          <w:p w14:paraId="6C21B9CB" w14:textId="77777777" w:rsidR="004B445F" w:rsidRDefault="00000000">
            <w:r>
              <w:rPr>
                <w:sz w:val="16"/>
              </w:rPr>
              <w:t>Part paid</w:t>
            </w:r>
          </w:p>
        </w:tc>
      </w:tr>
      <w:tr w:rsidR="004B445F" w14:paraId="08D23CAD" w14:textId="77777777">
        <w:trPr>
          <w:jc w:val="center"/>
        </w:trPr>
        <w:tc>
          <w:tcPr>
            <w:tcW w:w="1461" w:type="dxa"/>
            <w:vAlign w:val="center"/>
          </w:tcPr>
          <w:p w14:paraId="3C5339C5" w14:textId="77777777" w:rsidR="004B445F" w:rsidRDefault="00000000">
            <w:r>
              <w:rPr>
                <w:sz w:val="16"/>
              </w:rPr>
              <w:t>Milestone 4</w:t>
            </w:r>
          </w:p>
        </w:tc>
        <w:tc>
          <w:tcPr>
            <w:tcW w:w="1461" w:type="dxa"/>
            <w:vAlign w:val="center"/>
          </w:tcPr>
          <w:p w14:paraId="5FDC0FAF" w14:textId="77777777" w:rsidR="004B445F" w:rsidRDefault="00000000">
            <w:r>
              <w:rPr>
                <w:sz w:val="16"/>
              </w:rPr>
              <w:t>R3.70m</w:t>
            </w:r>
          </w:p>
        </w:tc>
        <w:tc>
          <w:tcPr>
            <w:tcW w:w="1461" w:type="dxa"/>
            <w:vAlign w:val="center"/>
          </w:tcPr>
          <w:p w14:paraId="1852939A" w14:textId="77777777" w:rsidR="004B445F" w:rsidRDefault="00000000">
            <w:r>
              <w:rPr>
                <w:sz w:val="16"/>
              </w:rPr>
              <w:t>Learner completion</w:t>
            </w:r>
          </w:p>
        </w:tc>
        <w:tc>
          <w:tcPr>
            <w:tcW w:w="1461" w:type="dxa"/>
            <w:vAlign w:val="center"/>
          </w:tcPr>
          <w:p w14:paraId="32F54B6B" w14:textId="77777777" w:rsidR="004B445F" w:rsidRDefault="00000000">
            <w:r>
              <w:rPr>
                <w:sz w:val="16"/>
              </w:rPr>
              <w:t>Behind plan</w:t>
            </w:r>
          </w:p>
        </w:tc>
        <w:tc>
          <w:tcPr>
            <w:tcW w:w="1461" w:type="dxa"/>
            <w:vAlign w:val="center"/>
          </w:tcPr>
          <w:p w14:paraId="075B24DC" w14:textId="77777777" w:rsidR="004B445F" w:rsidRDefault="00000000">
            <w:r>
              <w:rPr>
                <w:sz w:val="16"/>
              </w:rPr>
              <w:t>Incomplete</w:t>
            </w:r>
          </w:p>
        </w:tc>
        <w:tc>
          <w:tcPr>
            <w:tcW w:w="1461" w:type="dxa"/>
            <w:vAlign w:val="center"/>
          </w:tcPr>
          <w:p w14:paraId="4EA1CF5B" w14:textId="77777777" w:rsidR="004B445F" w:rsidRDefault="00000000">
            <w:r>
              <w:rPr>
                <w:sz w:val="16"/>
              </w:rPr>
              <w:t>Not approved</w:t>
            </w:r>
          </w:p>
        </w:tc>
        <w:tc>
          <w:tcPr>
            <w:tcW w:w="1461" w:type="dxa"/>
            <w:vAlign w:val="center"/>
          </w:tcPr>
          <w:p w14:paraId="309CC22E" w14:textId="77777777" w:rsidR="004B445F" w:rsidRDefault="00000000">
            <w:r>
              <w:rPr>
                <w:sz w:val="16"/>
              </w:rPr>
              <w:t>Held</w:t>
            </w:r>
          </w:p>
        </w:tc>
      </w:tr>
      <w:tr w:rsidR="004B445F" w14:paraId="51F1ABFB" w14:textId="77777777">
        <w:trPr>
          <w:jc w:val="center"/>
        </w:trPr>
        <w:tc>
          <w:tcPr>
            <w:tcW w:w="1461" w:type="dxa"/>
            <w:vAlign w:val="center"/>
          </w:tcPr>
          <w:p w14:paraId="046E63C9" w14:textId="77777777" w:rsidR="004B445F" w:rsidRDefault="00000000">
            <w:r>
              <w:rPr>
                <w:sz w:val="16"/>
              </w:rPr>
              <w:t>Final</w:t>
            </w:r>
          </w:p>
        </w:tc>
        <w:tc>
          <w:tcPr>
            <w:tcW w:w="1461" w:type="dxa"/>
            <w:vAlign w:val="center"/>
          </w:tcPr>
          <w:p w14:paraId="19F6CC92" w14:textId="77777777" w:rsidR="004B445F" w:rsidRDefault="00000000">
            <w:r>
              <w:rPr>
                <w:sz w:val="16"/>
              </w:rPr>
              <w:t>R3.70m</w:t>
            </w:r>
          </w:p>
        </w:tc>
        <w:tc>
          <w:tcPr>
            <w:tcW w:w="1461" w:type="dxa"/>
            <w:vAlign w:val="center"/>
          </w:tcPr>
          <w:p w14:paraId="2C12B982" w14:textId="77777777" w:rsidR="004B445F" w:rsidRDefault="00000000">
            <w:r>
              <w:rPr>
                <w:sz w:val="16"/>
              </w:rPr>
              <w:t>Close-out/outcomes</w:t>
            </w:r>
          </w:p>
        </w:tc>
        <w:tc>
          <w:tcPr>
            <w:tcW w:w="1461" w:type="dxa"/>
            <w:vAlign w:val="center"/>
          </w:tcPr>
          <w:p w14:paraId="65637A1B" w14:textId="77777777" w:rsidR="004B445F" w:rsidRDefault="00000000">
            <w:r>
              <w:rPr>
                <w:sz w:val="16"/>
              </w:rPr>
              <w:t>Not due</w:t>
            </w:r>
          </w:p>
        </w:tc>
        <w:tc>
          <w:tcPr>
            <w:tcW w:w="1461" w:type="dxa"/>
            <w:vAlign w:val="center"/>
          </w:tcPr>
          <w:p w14:paraId="34503B65" w14:textId="77777777" w:rsidR="004B445F" w:rsidRDefault="00000000">
            <w:r>
              <w:rPr>
                <w:sz w:val="16"/>
              </w:rPr>
              <w:t>Not due</w:t>
            </w:r>
          </w:p>
        </w:tc>
        <w:tc>
          <w:tcPr>
            <w:tcW w:w="1461" w:type="dxa"/>
            <w:vAlign w:val="center"/>
          </w:tcPr>
          <w:p w14:paraId="05036684" w14:textId="77777777" w:rsidR="004B445F" w:rsidRDefault="00000000">
            <w:r>
              <w:rPr>
                <w:sz w:val="16"/>
              </w:rPr>
              <w:t>Not due</w:t>
            </w:r>
          </w:p>
        </w:tc>
        <w:tc>
          <w:tcPr>
            <w:tcW w:w="1461" w:type="dxa"/>
            <w:vAlign w:val="center"/>
          </w:tcPr>
          <w:p w14:paraId="6E807ABE" w14:textId="77777777" w:rsidR="004B445F" w:rsidRDefault="00000000">
            <w:r>
              <w:rPr>
                <w:sz w:val="16"/>
              </w:rPr>
              <w:t>Not due</w:t>
            </w:r>
          </w:p>
        </w:tc>
      </w:tr>
    </w:tbl>
    <w:p w14:paraId="3F5F97D2" w14:textId="77777777" w:rsidR="004B445F" w:rsidRDefault="004B445F">
      <w:pPr>
        <w:spacing w:after="40"/>
      </w:pPr>
    </w:p>
    <w:p w14:paraId="515032BF" w14:textId="77777777" w:rsidR="004B445F" w:rsidRDefault="00000000">
      <w:pPr>
        <w:pStyle w:val="Heading1"/>
      </w:pPr>
      <w:r>
        <w:t>L. Provider Performance Scorecard</w:t>
      </w:r>
    </w:p>
    <w:tbl>
      <w:tblPr>
        <w:tblStyle w:val="TableGrid"/>
        <w:tblW w:w="0" w:type="auto"/>
        <w:jc w:val="center"/>
        <w:tblLook w:val="04A0" w:firstRow="1" w:lastRow="0" w:firstColumn="1" w:lastColumn="0" w:noHBand="0" w:noVBand="1"/>
      </w:tblPr>
      <w:tblGrid>
        <w:gridCol w:w="2043"/>
        <w:gridCol w:w="2043"/>
        <w:gridCol w:w="2042"/>
        <w:gridCol w:w="2043"/>
        <w:gridCol w:w="2043"/>
      </w:tblGrid>
      <w:tr w:rsidR="004B445F" w14:paraId="7CD1F5F1" w14:textId="77777777">
        <w:trPr>
          <w:jc w:val="center"/>
        </w:trPr>
        <w:tc>
          <w:tcPr>
            <w:tcW w:w="2045" w:type="dxa"/>
            <w:shd w:val="clear" w:color="auto" w:fill="123456"/>
            <w:vAlign w:val="center"/>
          </w:tcPr>
          <w:p w14:paraId="0CB7B2F7" w14:textId="77777777" w:rsidR="004B445F" w:rsidRDefault="00000000">
            <w:r>
              <w:rPr>
                <w:b/>
                <w:color w:val="FFFFFF"/>
                <w:sz w:val="16"/>
              </w:rPr>
              <w:t>Performance Area</w:t>
            </w:r>
          </w:p>
        </w:tc>
        <w:tc>
          <w:tcPr>
            <w:tcW w:w="2045" w:type="dxa"/>
            <w:shd w:val="clear" w:color="auto" w:fill="123456"/>
            <w:vAlign w:val="center"/>
          </w:tcPr>
          <w:p w14:paraId="7E595E95" w14:textId="77777777" w:rsidR="004B445F" w:rsidRDefault="00000000">
            <w:r>
              <w:rPr>
                <w:b/>
                <w:color w:val="FFFFFF"/>
                <w:sz w:val="16"/>
              </w:rPr>
              <w:t>Weight*</w:t>
            </w:r>
          </w:p>
        </w:tc>
        <w:tc>
          <w:tcPr>
            <w:tcW w:w="2045" w:type="dxa"/>
            <w:shd w:val="clear" w:color="auto" w:fill="123456"/>
            <w:vAlign w:val="center"/>
          </w:tcPr>
          <w:p w14:paraId="458E6474" w14:textId="77777777" w:rsidR="004B445F" w:rsidRDefault="00000000">
            <w:r>
              <w:rPr>
                <w:b/>
                <w:color w:val="FFFFFF"/>
                <w:sz w:val="16"/>
              </w:rPr>
              <w:t>Score</w:t>
            </w:r>
          </w:p>
        </w:tc>
        <w:tc>
          <w:tcPr>
            <w:tcW w:w="2045" w:type="dxa"/>
            <w:shd w:val="clear" w:color="auto" w:fill="123456"/>
            <w:vAlign w:val="center"/>
          </w:tcPr>
          <w:p w14:paraId="02B08665" w14:textId="77777777" w:rsidR="004B445F" w:rsidRDefault="00000000">
            <w:r>
              <w:rPr>
                <w:b/>
                <w:color w:val="FFFFFF"/>
                <w:sz w:val="16"/>
              </w:rPr>
              <w:t>Weighted Result</w:t>
            </w:r>
          </w:p>
        </w:tc>
        <w:tc>
          <w:tcPr>
            <w:tcW w:w="2045" w:type="dxa"/>
            <w:shd w:val="clear" w:color="auto" w:fill="123456"/>
            <w:vAlign w:val="center"/>
          </w:tcPr>
          <w:p w14:paraId="49207269" w14:textId="77777777" w:rsidR="004B445F" w:rsidRDefault="00000000">
            <w:r>
              <w:rPr>
                <w:b/>
                <w:color w:val="FFFFFF"/>
                <w:sz w:val="16"/>
              </w:rPr>
              <w:t>Status</w:t>
            </w:r>
          </w:p>
        </w:tc>
      </w:tr>
      <w:tr w:rsidR="004B445F" w14:paraId="36A446CE" w14:textId="77777777">
        <w:trPr>
          <w:jc w:val="center"/>
        </w:trPr>
        <w:tc>
          <w:tcPr>
            <w:tcW w:w="2045" w:type="dxa"/>
            <w:vAlign w:val="center"/>
          </w:tcPr>
          <w:p w14:paraId="1DD5208E" w14:textId="77777777" w:rsidR="004B445F" w:rsidRDefault="00000000">
            <w:r>
              <w:rPr>
                <w:sz w:val="16"/>
              </w:rPr>
              <w:t>Learner Recruitment</w:t>
            </w:r>
          </w:p>
        </w:tc>
        <w:tc>
          <w:tcPr>
            <w:tcW w:w="2045" w:type="dxa"/>
            <w:vAlign w:val="center"/>
          </w:tcPr>
          <w:p w14:paraId="144EA0C2" w14:textId="77777777" w:rsidR="004B445F" w:rsidRDefault="00000000">
            <w:r>
              <w:rPr>
                <w:sz w:val="16"/>
              </w:rPr>
              <w:t>15%</w:t>
            </w:r>
          </w:p>
        </w:tc>
        <w:tc>
          <w:tcPr>
            <w:tcW w:w="2045" w:type="dxa"/>
            <w:vAlign w:val="center"/>
          </w:tcPr>
          <w:p w14:paraId="2779FCA8" w14:textId="77777777" w:rsidR="004B445F" w:rsidRDefault="00000000">
            <w:r>
              <w:rPr>
                <w:sz w:val="16"/>
              </w:rPr>
              <w:t>92%</w:t>
            </w:r>
          </w:p>
        </w:tc>
        <w:tc>
          <w:tcPr>
            <w:tcW w:w="2045" w:type="dxa"/>
            <w:vAlign w:val="center"/>
          </w:tcPr>
          <w:p w14:paraId="0DDE8C21" w14:textId="77777777" w:rsidR="004B445F" w:rsidRDefault="00000000">
            <w:r>
              <w:rPr>
                <w:sz w:val="16"/>
              </w:rPr>
              <w:t>13.8%</w:t>
            </w:r>
          </w:p>
        </w:tc>
        <w:tc>
          <w:tcPr>
            <w:tcW w:w="2045" w:type="dxa"/>
            <w:vAlign w:val="center"/>
          </w:tcPr>
          <w:p w14:paraId="2DB29253" w14:textId="77777777" w:rsidR="004B445F" w:rsidRDefault="00000000">
            <w:r>
              <w:rPr>
                <w:sz w:val="16"/>
              </w:rPr>
              <w:t>Amber</w:t>
            </w:r>
          </w:p>
        </w:tc>
      </w:tr>
      <w:tr w:rsidR="004B445F" w14:paraId="72CF80DD" w14:textId="77777777">
        <w:trPr>
          <w:jc w:val="center"/>
        </w:trPr>
        <w:tc>
          <w:tcPr>
            <w:tcW w:w="2045" w:type="dxa"/>
            <w:vAlign w:val="center"/>
          </w:tcPr>
          <w:p w14:paraId="573D1FB5" w14:textId="77777777" w:rsidR="004B445F" w:rsidRDefault="00000000">
            <w:r>
              <w:rPr>
                <w:sz w:val="16"/>
              </w:rPr>
              <w:t>Training Delivery</w:t>
            </w:r>
          </w:p>
        </w:tc>
        <w:tc>
          <w:tcPr>
            <w:tcW w:w="2045" w:type="dxa"/>
            <w:vAlign w:val="center"/>
          </w:tcPr>
          <w:p w14:paraId="5EF6388C" w14:textId="77777777" w:rsidR="004B445F" w:rsidRDefault="00000000">
            <w:r>
              <w:rPr>
                <w:sz w:val="16"/>
              </w:rPr>
              <w:t>20%</w:t>
            </w:r>
          </w:p>
        </w:tc>
        <w:tc>
          <w:tcPr>
            <w:tcW w:w="2045" w:type="dxa"/>
            <w:vAlign w:val="center"/>
          </w:tcPr>
          <w:p w14:paraId="26E42BE0" w14:textId="77777777" w:rsidR="004B445F" w:rsidRDefault="00000000">
            <w:r>
              <w:rPr>
                <w:sz w:val="16"/>
              </w:rPr>
              <w:t>88%</w:t>
            </w:r>
          </w:p>
        </w:tc>
        <w:tc>
          <w:tcPr>
            <w:tcW w:w="2045" w:type="dxa"/>
            <w:vAlign w:val="center"/>
          </w:tcPr>
          <w:p w14:paraId="1A740220" w14:textId="77777777" w:rsidR="004B445F" w:rsidRDefault="00000000">
            <w:r>
              <w:rPr>
                <w:sz w:val="16"/>
              </w:rPr>
              <w:t>17.6%</w:t>
            </w:r>
          </w:p>
        </w:tc>
        <w:tc>
          <w:tcPr>
            <w:tcW w:w="2045" w:type="dxa"/>
            <w:vAlign w:val="center"/>
          </w:tcPr>
          <w:p w14:paraId="6F823F9E" w14:textId="77777777" w:rsidR="004B445F" w:rsidRDefault="00000000">
            <w:r>
              <w:rPr>
                <w:sz w:val="16"/>
              </w:rPr>
              <w:t>Amber</w:t>
            </w:r>
          </w:p>
        </w:tc>
      </w:tr>
      <w:tr w:rsidR="004B445F" w14:paraId="3798C120" w14:textId="77777777">
        <w:trPr>
          <w:jc w:val="center"/>
        </w:trPr>
        <w:tc>
          <w:tcPr>
            <w:tcW w:w="2045" w:type="dxa"/>
            <w:vAlign w:val="center"/>
          </w:tcPr>
          <w:p w14:paraId="1D8F90DA" w14:textId="77777777" w:rsidR="004B445F" w:rsidRDefault="00000000">
            <w:r>
              <w:rPr>
                <w:sz w:val="16"/>
              </w:rPr>
              <w:t>Learner Completion</w:t>
            </w:r>
          </w:p>
        </w:tc>
        <w:tc>
          <w:tcPr>
            <w:tcW w:w="2045" w:type="dxa"/>
            <w:vAlign w:val="center"/>
          </w:tcPr>
          <w:p w14:paraId="27B4CAB2" w14:textId="77777777" w:rsidR="004B445F" w:rsidRDefault="00000000">
            <w:r>
              <w:rPr>
                <w:sz w:val="16"/>
              </w:rPr>
              <w:t>25%</w:t>
            </w:r>
          </w:p>
        </w:tc>
        <w:tc>
          <w:tcPr>
            <w:tcW w:w="2045" w:type="dxa"/>
            <w:vAlign w:val="center"/>
          </w:tcPr>
          <w:p w14:paraId="5DD0DDC9" w14:textId="77777777" w:rsidR="004B445F" w:rsidRDefault="00000000">
            <w:r>
              <w:rPr>
                <w:sz w:val="16"/>
              </w:rPr>
              <w:t>80%</w:t>
            </w:r>
          </w:p>
        </w:tc>
        <w:tc>
          <w:tcPr>
            <w:tcW w:w="2045" w:type="dxa"/>
            <w:vAlign w:val="center"/>
          </w:tcPr>
          <w:p w14:paraId="30D96108" w14:textId="77777777" w:rsidR="004B445F" w:rsidRDefault="00000000">
            <w:r>
              <w:rPr>
                <w:sz w:val="16"/>
              </w:rPr>
              <w:t>20.0%</w:t>
            </w:r>
          </w:p>
        </w:tc>
        <w:tc>
          <w:tcPr>
            <w:tcW w:w="2045" w:type="dxa"/>
            <w:vAlign w:val="center"/>
          </w:tcPr>
          <w:p w14:paraId="1E6C30CC" w14:textId="77777777" w:rsidR="004B445F" w:rsidRDefault="00000000">
            <w:r>
              <w:rPr>
                <w:sz w:val="16"/>
              </w:rPr>
              <w:t>Red</w:t>
            </w:r>
          </w:p>
        </w:tc>
      </w:tr>
      <w:tr w:rsidR="004B445F" w14:paraId="0842F5ED" w14:textId="77777777">
        <w:trPr>
          <w:jc w:val="center"/>
        </w:trPr>
        <w:tc>
          <w:tcPr>
            <w:tcW w:w="2045" w:type="dxa"/>
            <w:vAlign w:val="center"/>
          </w:tcPr>
          <w:p w14:paraId="7A35B93F" w14:textId="77777777" w:rsidR="004B445F" w:rsidRDefault="00000000">
            <w:r>
              <w:rPr>
                <w:sz w:val="16"/>
              </w:rPr>
              <w:t>Evidence Quality</w:t>
            </w:r>
          </w:p>
        </w:tc>
        <w:tc>
          <w:tcPr>
            <w:tcW w:w="2045" w:type="dxa"/>
            <w:vAlign w:val="center"/>
          </w:tcPr>
          <w:p w14:paraId="7A1090CE" w14:textId="77777777" w:rsidR="004B445F" w:rsidRDefault="00000000">
            <w:r>
              <w:rPr>
                <w:sz w:val="16"/>
              </w:rPr>
              <w:t>15%</w:t>
            </w:r>
          </w:p>
        </w:tc>
        <w:tc>
          <w:tcPr>
            <w:tcW w:w="2045" w:type="dxa"/>
            <w:vAlign w:val="center"/>
          </w:tcPr>
          <w:p w14:paraId="689036D4" w14:textId="77777777" w:rsidR="004B445F" w:rsidRDefault="00000000">
            <w:r>
              <w:rPr>
                <w:sz w:val="16"/>
              </w:rPr>
              <w:t>89%</w:t>
            </w:r>
          </w:p>
        </w:tc>
        <w:tc>
          <w:tcPr>
            <w:tcW w:w="2045" w:type="dxa"/>
            <w:vAlign w:val="center"/>
          </w:tcPr>
          <w:p w14:paraId="7F9456ED" w14:textId="77777777" w:rsidR="004B445F" w:rsidRDefault="00000000">
            <w:r>
              <w:rPr>
                <w:sz w:val="16"/>
              </w:rPr>
              <w:t>13.4%</w:t>
            </w:r>
          </w:p>
        </w:tc>
        <w:tc>
          <w:tcPr>
            <w:tcW w:w="2045" w:type="dxa"/>
            <w:vAlign w:val="center"/>
          </w:tcPr>
          <w:p w14:paraId="78D7C239" w14:textId="77777777" w:rsidR="004B445F" w:rsidRDefault="00000000">
            <w:r>
              <w:rPr>
                <w:sz w:val="16"/>
              </w:rPr>
              <w:t>Amber</w:t>
            </w:r>
          </w:p>
        </w:tc>
      </w:tr>
      <w:tr w:rsidR="004B445F" w14:paraId="4798F704" w14:textId="77777777">
        <w:trPr>
          <w:jc w:val="center"/>
        </w:trPr>
        <w:tc>
          <w:tcPr>
            <w:tcW w:w="2045" w:type="dxa"/>
            <w:vAlign w:val="center"/>
          </w:tcPr>
          <w:p w14:paraId="0BE14A43" w14:textId="77777777" w:rsidR="004B445F" w:rsidRDefault="00000000">
            <w:r>
              <w:rPr>
                <w:sz w:val="16"/>
              </w:rPr>
              <w:t>Monitoring Compliance</w:t>
            </w:r>
          </w:p>
        </w:tc>
        <w:tc>
          <w:tcPr>
            <w:tcW w:w="2045" w:type="dxa"/>
            <w:vAlign w:val="center"/>
          </w:tcPr>
          <w:p w14:paraId="5CEA928D" w14:textId="77777777" w:rsidR="004B445F" w:rsidRDefault="00000000">
            <w:r>
              <w:rPr>
                <w:sz w:val="16"/>
              </w:rPr>
              <w:t>10%</w:t>
            </w:r>
          </w:p>
        </w:tc>
        <w:tc>
          <w:tcPr>
            <w:tcW w:w="2045" w:type="dxa"/>
            <w:vAlign w:val="center"/>
          </w:tcPr>
          <w:p w14:paraId="2E051D7D" w14:textId="77777777" w:rsidR="004B445F" w:rsidRDefault="00000000">
            <w:r>
              <w:rPr>
                <w:sz w:val="16"/>
              </w:rPr>
              <w:t>75%</w:t>
            </w:r>
          </w:p>
        </w:tc>
        <w:tc>
          <w:tcPr>
            <w:tcW w:w="2045" w:type="dxa"/>
            <w:vAlign w:val="center"/>
          </w:tcPr>
          <w:p w14:paraId="15491E54" w14:textId="77777777" w:rsidR="004B445F" w:rsidRDefault="00000000">
            <w:r>
              <w:rPr>
                <w:sz w:val="16"/>
              </w:rPr>
              <w:t>7.5%</w:t>
            </w:r>
          </w:p>
        </w:tc>
        <w:tc>
          <w:tcPr>
            <w:tcW w:w="2045" w:type="dxa"/>
            <w:vAlign w:val="center"/>
          </w:tcPr>
          <w:p w14:paraId="311D2ECB" w14:textId="77777777" w:rsidR="004B445F" w:rsidRDefault="00000000">
            <w:r>
              <w:rPr>
                <w:sz w:val="16"/>
              </w:rPr>
              <w:t>Red</w:t>
            </w:r>
          </w:p>
        </w:tc>
      </w:tr>
      <w:tr w:rsidR="004B445F" w14:paraId="5F29B078" w14:textId="77777777">
        <w:trPr>
          <w:jc w:val="center"/>
        </w:trPr>
        <w:tc>
          <w:tcPr>
            <w:tcW w:w="2045" w:type="dxa"/>
            <w:vAlign w:val="center"/>
          </w:tcPr>
          <w:p w14:paraId="5249230D" w14:textId="77777777" w:rsidR="004B445F" w:rsidRDefault="00000000">
            <w:r>
              <w:rPr>
                <w:sz w:val="16"/>
              </w:rPr>
              <w:t>Corrective Action Closure</w:t>
            </w:r>
          </w:p>
        </w:tc>
        <w:tc>
          <w:tcPr>
            <w:tcW w:w="2045" w:type="dxa"/>
            <w:vAlign w:val="center"/>
          </w:tcPr>
          <w:p w14:paraId="5AD29851" w14:textId="77777777" w:rsidR="004B445F" w:rsidRDefault="00000000">
            <w:r>
              <w:rPr>
                <w:sz w:val="16"/>
              </w:rPr>
              <w:t>10%</w:t>
            </w:r>
          </w:p>
        </w:tc>
        <w:tc>
          <w:tcPr>
            <w:tcW w:w="2045" w:type="dxa"/>
            <w:vAlign w:val="center"/>
          </w:tcPr>
          <w:p w14:paraId="5C2A3929" w14:textId="77777777" w:rsidR="004B445F" w:rsidRDefault="00000000">
            <w:r>
              <w:rPr>
                <w:sz w:val="16"/>
              </w:rPr>
              <w:t>42%</w:t>
            </w:r>
          </w:p>
        </w:tc>
        <w:tc>
          <w:tcPr>
            <w:tcW w:w="2045" w:type="dxa"/>
            <w:vAlign w:val="center"/>
          </w:tcPr>
          <w:p w14:paraId="5ADFBCA6" w14:textId="77777777" w:rsidR="004B445F" w:rsidRDefault="00000000">
            <w:r>
              <w:rPr>
                <w:sz w:val="16"/>
              </w:rPr>
              <w:t>4.2%</w:t>
            </w:r>
          </w:p>
        </w:tc>
        <w:tc>
          <w:tcPr>
            <w:tcW w:w="2045" w:type="dxa"/>
            <w:vAlign w:val="center"/>
          </w:tcPr>
          <w:p w14:paraId="54551594" w14:textId="77777777" w:rsidR="004B445F" w:rsidRDefault="00000000">
            <w:r>
              <w:rPr>
                <w:sz w:val="16"/>
              </w:rPr>
              <w:t>Red</w:t>
            </w:r>
          </w:p>
        </w:tc>
      </w:tr>
      <w:tr w:rsidR="004B445F" w14:paraId="67EC3F99" w14:textId="77777777">
        <w:trPr>
          <w:jc w:val="center"/>
        </w:trPr>
        <w:tc>
          <w:tcPr>
            <w:tcW w:w="2045" w:type="dxa"/>
            <w:vAlign w:val="center"/>
          </w:tcPr>
          <w:p w14:paraId="5D63E666" w14:textId="77777777" w:rsidR="004B445F" w:rsidRDefault="00000000">
            <w:r>
              <w:rPr>
                <w:sz w:val="16"/>
              </w:rPr>
              <w:t>Reporting</w:t>
            </w:r>
          </w:p>
        </w:tc>
        <w:tc>
          <w:tcPr>
            <w:tcW w:w="2045" w:type="dxa"/>
            <w:vAlign w:val="center"/>
          </w:tcPr>
          <w:p w14:paraId="5C8ACC17" w14:textId="77777777" w:rsidR="004B445F" w:rsidRDefault="00000000">
            <w:r>
              <w:rPr>
                <w:sz w:val="16"/>
              </w:rPr>
              <w:t>5%</w:t>
            </w:r>
          </w:p>
        </w:tc>
        <w:tc>
          <w:tcPr>
            <w:tcW w:w="2045" w:type="dxa"/>
            <w:vAlign w:val="center"/>
          </w:tcPr>
          <w:p w14:paraId="53C483EB" w14:textId="77777777" w:rsidR="004B445F" w:rsidRDefault="00000000">
            <w:r>
              <w:rPr>
                <w:sz w:val="16"/>
              </w:rPr>
              <w:t>100%</w:t>
            </w:r>
          </w:p>
        </w:tc>
        <w:tc>
          <w:tcPr>
            <w:tcW w:w="2045" w:type="dxa"/>
            <w:vAlign w:val="center"/>
          </w:tcPr>
          <w:p w14:paraId="3505A7FC" w14:textId="77777777" w:rsidR="004B445F" w:rsidRDefault="00000000">
            <w:r>
              <w:rPr>
                <w:sz w:val="16"/>
              </w:rPr>
              <w:t>5.0%</w:t>
            </w:r>
          </w:p>
        </w:tc>
        <w:tc>
          <w:tcPr>
            <w:tcW w:w="2045" w:type="dxa"/>
            <w:vAlign w:val="center"/>
          </w:tcPr>
          <w:p w14:paraId="350A51AE" w14:textId="77777777" w:rsidR="004B445F" w:rsidRDefault="00000000">
            <w:r>
              <w:rPr>
                <w:sz w:val="16"/>
              </w:rPr>
              <w:t>Green</w:t>
            </w:r>
          </w:p>
        </w:tc>
      </w:tr>
      <w:tr w:rsidR="004B445F" w14:paraId="48366D11" w14:textId="77777777">
        <w:trPr>
          <w:jc w:val="center"/>
        </w:trPr>
        <w:tc>
          <w:tcPr>
            <w:tcW w:w="2045" w:type="dxa"/>
            <w:vAlign w:val="center"/>
          </w:tcPr>
          <w:p w14:paraId="6D50C40B" w14:textId="77777777" w:rsidR="004B445F" w:rsidRDefault="00000000">
            <w:r>
              <w:rPr>
                <w:sz w:val="16"/>
              </w:rPr>
              <w:t>Overall Provider Score</w:t>
            </w:r>
          </w:p>
        </w:tc>
        <w:tc>
          <w:tcPr>
            <w:tcW w:w="2045" w:type="dxa"/>
            <w:vAlign w:val="center"/>
          </w:tcPr>
          <w:p w14:paraId="4E7DD6AD" w14:textId="77777777" w:rsidR="004B445F" w:rsidRDefault="00000000">
            <w:r>
              <w:rPr>
                <w:sz w:val="16"/>
              </w:rPr>
              <w:t>100%</w:t>
            </w:r>
          </w:p>
        </w:tc>
        <w:tc>
          <w:tcPr>
            <w:tcW w:w="2045" w:type="dxa"/>
            <w:vAlign w:val="center"/>
          </w:tcPr>
          <w:p w14:paraId="4CA18E47" w14:textId="77777777" w:rsidR="004B445F" w:rsidRDefault="00000000">
            <w:r>
              <w:rPr>
                <w:sz w:val="16"/>
              </w:rPr>
              <w:t>-</w:t>
            </w:r>
          </w:p>
        </w:tc>
        <w:tc>
          <w:tcPr>
            <w:tcW w:w="2045" w:type="dxa"/>
            <w:vAlign w:val="center"/>
          </w:tcPr>
          <w:p w14:paraId="6CDC150E" w14:textId="77777777" w:rsidR="004B445F" w:rsidRDefault="00000000">
            <w:r>
              <w:rPr>
                <w:sz w:val="16"/>
              </w:rPr>
              <w:t>81.5%</w:t>
            </w:r>
          </w:p>
        </w:tc>
        <w:tc>
          <w:tcPr>
            <w:tcW w:w="2045" w:type="dxa"/>
            <w:vAlign w:val="center"/>
          </w:tcPr>
          <w:p w14:paraId="52209D11" w14:textId="77777777" w:rsidR="004B445F" w:rsidRDefault="00000000">
            <w:r>
              <w:rPr>
                <w:sz w:val="16"/>
              </w:rPr>
              <w:t>Amber</w:t>
            </w:r>
          </w:p>
        </w:tc>
      </w:tr>
    </w:tbl>
    <w:p w14:paraId="6B03017C" w14:textId="77777777" w:rsidR="004B445F" w:rsidRDefault="004B445F">
      <w:pPr>
        <w:spacing w:after="40"/>
      </w:pPr>
    </w:p>
    <w:p w14:paraId="6D5CE9DB" w14:textId="77777777" w:rsidR="004B445F" w:rsidRDefault="00000000">
      <w:r>
        <w:t>* Weights and scoring thresholds are illustrative and should be approved by TETA before system configuration.</w:t>
      </w:r>
    </w:p>
    <w:p w14:paraId="2084617C" w14:textId="77777777" w:rsidR="004B445F" w:rsidRDefault="00000000">
      <w:pPr>
        <w:pStyle w:val="Heading1"/>
      </w:pPr>
      <w:r>
        <w:t>M. Risks and Management Actions</w:t>
      </w:r>
    </w:p>
    <w:tbl>
      <w:tblPr>
        <w:tblStyle w:val="TableGrid"/>
        <w:tblW w:w="0" w:type="auto"/>
        <w:jc w:val="center"/>
        <w:tblLook w:val="04A0" w:firstRow="1" w:lastRow="0" w:firstColumn="1" w:lastColumn="0" w:noHBand="0" w:noVBand="1"/>
      </w:tblPr>
      <w:tblGrid>
        <w:gridCol w:w="1690"/>
        <w:gridCol w:w="1777"/>
        <w:gridCol w:w="1682"/>
        <w:gridCol w:w="1688"/>
        <w:gridCol w:w="1691"/>
        <w:gridCol w:w="1686"/>
      </w:tblGrid>
      <w:tr w:rsidR="004B445F" w14:paraId="37A50265" w14:textId="77777777">
        <w:trPr>
          <w:jc w:val="center"/>
        </w:trPr>
        <w:tc>
          <w:tcPr>
            <w:tcW w:w="1704" w:type="dxa"/>
            <w:shd w:val="clear" w:color="auto" w:fill="123456"/>
            <w:vAlign w:val="center"/>
          </w:tcPr>
          <w:p w14:paraId="119C8D51" w14:textId="77777777" w:rsidR="004B445F" w:rsidRDefault="00000000">
            <w:r>
              <w:rPr>
                <w:b/>
                <w:color w:val="FFFFFF"/>
                <w:sz w:val="16"/>
              </w:rPr>
              <w:t>Risk / Issue</w:t>
            </w:r>
          </w:p>
        </w:tc>
        <w:tc>
          <w:tcPr>
            <w:tcW w:w="1704" w:type="dxa"/>
            <w:shd w:val="clear" w:color="auto" w:fill="123456"/>
            <w:vAlign w:val="center"/>
          </w:tcPr>
          <w:p w14:paraId="3DE629E7" w14:textId="77777777" w:rsidR="004B445F" w:rsidRDefault="00000000">
            <w:r>
              <w:rPr>
                <w:b/>
                <w:color w:val="FFFFFF"/>
                <w:sz w:val="16"/>
              </w:rPr>
              <w:t>Impact</w:t>
            </w:r>
          </w:p>
        </w:tc>
        <w:tc>
          <w:tcPr>
            <w:tcW w:w="1704" w:type="dxa"/>
            <w:shd w:val="clear" w:color="auto" w:fill="123456"/>
            <w:vAlign w:val="center"/>
          </w:tcPr>
          <w:p w14:paraId="41E255B7" w14:textId="77777777" w:rsidR="004B445F" w:rsidRDefault="00000000">
            <w:r>
              <w:rPr>
                <w:b/>
                <w:color w:val="FFFFFF"/>
                <w:sz w:val="16"/>
              </w:rPr>
              <w:t>Rating</w:t>
            </w:r>
          </w:p>
        </w:tc>
        <w:tc>
          <w:tcPr>
            <w:tcW w:w="1704" w:type="dxa"/>
            <w:shd w:val="clear" w:color="auto" w:fill="123456"/>
            <w:vAlign w:val="center"/>
          </w:tcPr>
          <w:p w14:paraId="22FF1C4F" w14:textId="77777777" w:rsidR="004B445F" w:rsidRDefault="00000000">
            <w:r>
              <w:rPr>
                <w:b/>
                <w:color w:val="FFFFFF"/>
                <w:sz w:val="16"/>
              </w:rPr>
              <w:t>Action</w:t>
            </w:r>
          </w:p>
        </w:tc>
        <w:tc>
          <w:tcPr>
            <w:tcW w:w="1704" w:type="dxa"/>
            <w:shd w:val="clear" w:color="auto" w:fill="123456"/>
            <w:vAlign w:val="center"/>
          </w:tcPr>
          <w:p w14:paraId="2FEDB979" w14:textId="77777777" w:rsidR="004B445F" w:rsidRDefault="00000000">
            <w:r>
              <w:rPr>
                <w:b/>
                <w:color w:val="FFFFFF"/>
                <w:sz w:val="16"/>
              </w:rPr>
              <w:t>Owner</w:t>
            </w:r>
          </w:p>
        </w:tc>
        <w:tc>
          <w:tcPr>
            <w:tcW w:w="1704" w:type="dxa"/>
            <w:shd w:val="clear" w:color="auto" w:fill="123456"/>
            <w:vAlign w:val="center"/>
          </w:tcPr>
          <w:p w14:paraId="4DF12854" w14:textId="77777777" w:rsidR="004B445F" w:rsidRDefault="00000000">
            <w:r>
              <w:rPr>
                <w:b/>
                <w:color w:val="FFFFFF"/>
                <w:sz w:val="16"/>
              </w:rPr>
              <w:t>Due Date</w:t>
            </w:r>
          </w:p>
        </w:tc>
      </w:tr>
      <w:tr w:rsidR="004B445F" w14:paraId="4C178F75" w14:textId="77777777">
        <w:trPr>
          <w:jc w:val="center"/>
        </w:trPr>
        <w:tc>
          <w:tcPr>
            <w:tcW w:w="1704" w:type="dxa"/>
            <w:vAlign w:val="center"/>
          </w:tcPr>
          <w:p w14:paraId="5059BB66" w14:textId="77777777" w:rsidR="004B445F" w:rsidRDefault="00000000">
            <w:r>
              <w:rPr>
                <w:sz w:val="16"/>
              </w:rPr>
              <w:t>Completion shortfall</w:t>
            </w:r>
          </w:p>
        </w:tc>
        <w:tc>
          <w:tcPr>
            <w:tcW w:w="1704" w:type="dxa"/>
            <w:vAlign w:val="center"/>
          </w:tcPr>
          <w:p w14:paraId="1D7728AD" w14:textId="77777777" w:rsidR="004B445F" w:rsidRDefault="00000000">
            <w:r>
              <w:rPr>
                <w:sz w:val="16"/>
              </w:rPr>
              <w:t>APP target may not be achieved</w:t>
            </w:r>
          </w:p>
        </w:tc>
        <w:tc>
          <w:tcPr>
            <w:tcW w:w="1704" w:type="dxa"/>
            <w:vAlign w:val="center"/>
          </w:tcPr>
          <w:p w14:paraId="7F60288B" w14:textId="77777777" w:rsidR="004B445F" w:rsidRDefault="00000000">
            <w:r>
              <w:rPr>
                <w:sz w:val="16"/>
              </w:rPr>
              <w:t>High</w:t>
            </w:r>
          </w:p>
        </w:tc>
        <w:tc>
          <w:tcPr>
            <w:tcW w:w="1704" w:type="dxa"/>
            <w:vAlign w:val="center"/>
          </w:tcPr>
          <w:p w14:paraId="27006970" w14:textId="77777777" w:rsidR="004B445F" w:rsidRDefault="00000000">
            <w:r>
              <w:rPr>
                <w:sz w:val="16"/>
              </w:rPr>
              <w:t>Recovery programme</w:t>
            </w:r>
          </w:p>
        </w:tc>
        <w:tc>
          <w:tcPr>
            <w:tcW w:w="1704" w:type="dxa"/>
            <w:vAlign w:val="center"/>
          </w:tcPr>
          <w:p w14:paraId="55D9BACA" w14:textId="77777777" w:rsidR="004B445F" w:rsidRDefault="00000000">
            <w:r>
              <w:rPr>
                <w:sz w:val="16"/>
              </w:rPr>
              <w:t>Provider/TETA PM</w:t>
            </w:r>
          </w:p>
        </w:tc>
        <w:tc>
          <w:tcPr>
            <w:tcW w:w="1704" w:type="dxa"/>
            <w:vAlign w:val="center"/>
          </w:tcPr>
          <w:p w14:paraId="1CDFADB4" w14:textId="77777777" w:rsidR="004B445F" w:rsidRDefault="00000000">
            <w:r>
              <w:rPr>
                <w:sz w:val="16"/>
              </w:rPr>
              <w:t>15 Oct</w:t>
            </w:r>
          </w:p>
        </w:tc>
      </w:tr>
      <w:tr w:rsidR="004B445F" w14:paraId="5F042C46" w14:textId="77777777">
        <w:trPr>
          <w:jc w:val="center"/>
        </w:trPr>
        <w:tc>
          <w:tcPr>
            <w:tcW w:w="1704" w:type="dxa"/>
            <w:vAlign w:val="center"/>
          </w:tcPr>
          <w:p w14:paraId="3EE756C4" w14:textId="77777777" w:rsidR="004B445F" w:rsidRDefault="00000000">
            <w:r>
              <w:rPr>
                <w:sz w:val="16"/>
              </w:rPr>
              <w:t>High learner withdrawals</w:t>
            </w:r>
          </w:p>
        </w:tc>
        <w:tc>
          <w:tcPr>
            <w:tcW w:w="1704" w:type="dxa"/>
            <w:vAlign w:val="center"/>
          </w:tcPr>
          <w:p w14:paraId="4BF8802F" w14:textId="77777777" w:rsidR="004B445F" w:rsidRDefault="00000000">
            <w:r>
              <w:rPr>
                <w:sz w:val="16"/>
              </w:rPr>
              <w:t>Reduced project outcomes</w:t>
            </w:r>
          </w:p>
        </w:tc>
        <w:tc>
          <w:tcPr>
            <w:tcW w:w="1704" w:type="dxa"/>
            <w:vAlign w:val="center"/>
          </w:tcPr>
          <w:p w14:paraId="175A62E5" w14:textId="77777777" w:rsidR="004B445F" w:rsidRDefault="00000000">
            <w:r>
              <w:rPr>
                <w:sz w:val="16"/>
              </w:rPr>
              <w:t>High</w:t>
            </w:r>
          </w:p>
        </w:tc>
        <w:tc>
          <w:tcPr>
            <w:tcW w:w="1704" w:type="dxa"/>
            <w:vAlign w:val="center"/>
          </w:tcPr>
          <w:p w14:paraId="01909A2D" w14:textId="77777777" w:rsidR="004B445F" w:rsidRDefault="00000000">
            <w:r>
              <w:rPr>
                <w:sz w:val="16"/>
              </w:rPr>
              <w:t>Root-cause analysis</w:t>
            </w:r>
          </w:p>
        </w:tc>
        <w:tc>
          <w:tcPr>
            <w:tcW w:w="1704" w:type="dxa"/>
            <w:vAlign w:val="center"/>
          </w:tcPr>
          <w:p w14:paraId="23775F8E" w14:textId="77777777" w:rsidR="004B445F" w:rsidRDefault="00000000">
            <w:r>
              <w:rPr>
                <w:sz w:val="16"/>
              </w:rPr>
              <w:t>Provider</w:t>
            </w:r>
          </w:p>
        </w:tc>
        <w:tc>
          <w:tcPr>
            <w:tcW w:w="1704" w:type="dxa"/>
            <w:vAlign w:val="center"/>
          </w:tcPr>
          <w:p w14:paraId="35998EB3" w14:textId="77777777" w:rsidR="004B445F" w:rsidRDefault="00000000">
            <w:r>
              <w:rPr>
                <w:sz w:val="16"/>
              </w:rPr>
              <w:t>10 Oct</w:t>
            </w:r>
          </w:p>
        </w:tc>
      </w:tr>
      <w:tr w:rsidR="004B445F" w14:paraId="0E71630B" w14:textId="77777777">
        <w:trPr>
          <w:jc w:val="center"/>
        </w:trPr>
        <w:tc>
          <w:tcPr>
            <w:tcW w:w="1704" w:type="dxa"/>
            <w:vAlign w:val="center"/>
          </w:tcPr>
          <w:p w14:paraId="3E236746" w14:textId="77777777" w:rsidR="004B445F" w:rsidRDefault="00000000">
            <w:r>
              <w:rPr>
                <w:sz w:val="16"/>
              </w:rPr>
              <w:t>Missing evidence</w:t>
            </w:r>
          </w:p>
        </w:tc>
        <w:tc>
          <w:tcPr>
            <w:tcW w:w="1704" w:type="dxa"/>
            <w:vAlign w:val="center"/>
          </w:tcPr>
          <w:p w14:paraId="6F3DCD35" w14:textId="77777777" w:rsidR="004B445F" w:rsidRDefault="00000000">
            <w:r>
              <w:rPr>
                <w:sz w:val="16"/>
              </w:rPr>
              <w:t>Payment/performance verification risk</w:t>
            </w:r>
          </w:p>
        </w:tc>
        <w:tc>
          <w:tcPr>
            <w:tcW w:w="1704" w:type="dxa"/>
            <w:vAlign w:val="center"/>
          </w:tcPr>
          <w:p w14:paraId="30F64FDC" w14:textId="77777777" w:rsidR="004B445F" w:rsidRDefault="00000000">
            <w:r>
              <w:rPr>
                <w:sz w:val="16"/>
              </w:rPr>
              <w:t>Medium</w:t>
            </w:r>
          </w:p>
        </w:tc>
        <w:tc>
          <w:tcPr>
            <w:tcW w:w="1704" w:type="dxa"/>
            <w:vAlign w:val="center"/>
          </w:tcPr>
          <w:p w14:paraId="74626A15" w14:textId="77777777" w:rsidR="004B445F" w:rsidRDefault="00000000">
            <w:r>
              <w:rPr>
                <w:sz w:val="16"/>
              </w:rPr>
              <w:t>Evidence remediation</w:t>
            </w:r>
          </w:p>
        </w:tc>
        <w:tc>
          <w:tcPr>
            <w:tcW w:w="1704" w:type="dxa"/>
            <w:vAlign w:val="center"/>
          </w:tcPr>
          <w:p w14:paraId="7E8CAC8C" w14:textId="77777777" w:rsidR="004B445F" w:rsidRDefault="00000000">
            <w:r>
              <w:rPr>
                <w:sz w:val="16"/>
              </w:rPr>
              <w:t>Provider</w:t>
            </w:r>
          </w:p>
        </w:tc>
        <w:tc>
          <w:tcPr>
            <w:tcW w:w="1704" w:type="dxa"/>
            <w:vAlign w:val="center"/>
          </w:tcPr>
          <w:p w14:paraId="75C4800D" w14:textId="77777777" w:rsidR="004B445F" w:rsidRDefault="00000000">
            <w:r>
              <w:rPr>
                <w:sz w:val="16"/>
              </w:rPr>
              <w:t>10 Oct</w:t>
            </w:r>
          </w:p>
        </w:tc>
      </w:tr>
      <w:tr w:rsidR="004B445F" w14:paraId="4C9B9A82" w14:textId="77777777">
        <w:trPr>
          <w:jc w:val="center"/>
        </w:trPr>
        <w:tc>
          <w:tcPr>
            <w:tcW w:w="1704" w:type="dxa"/>
            <w:vAlign w:val="center"/>
          </w:tcPr>
          <w:p w14:paraId="2EF15B43" w14:textId="77777777" w:rsidR="004B445F" w:rsidRDefault="00000000">
            <w:r>
              <w:rPr>
                <w:sz w:val="16"/>
              </w:rPr>
              <w:t>Delayed monitoring</w:t>
            </w:r>
          </w:p>
        </w:tc>
        <w:tc>
          <w:tcPr>
            <w:tcW w:w="1704" w:type="dxa"/>
            <w:vAlign w:val="center"/>
          </w:tcPr>
          <w:p w14:paraId="7C46F101" w14:textId="77777777" w:rsidR="004B445F" w:rsidRDefault="00000000">
            <w:r>
              <w:rPr>
                <w:sz w:val="16"/>
              </w:rPr>
              <w:t>Weak oversight</w:t>
            </w:r>
          </w:p>
        </w:tc>
        <w:tc>
          <w:tcPr>
            <w:tcW w:w="1704" w:type="dxa"/>
            <w:vAlign w:val="center"/>
          </w:tcPr>
          <w:p w14:paraId="4898A122" w14:textId="77777777" w:rsidR="004B445F" w:rsidRDefault="00000000">
            <w:r>
              <w:rPr>
                <w:sz w:val="16"/>
              </w:rPr>
              <w:t>Medium</w:t>
            </w:r>
          </w:p>
        </w:tc>
        <w:tc>
          <w:tcPr>
            <w:tcW w:w="1704" w:type="dxa"/>
            <w:vAlign w:val="center"/>
          </w:tcPr>
          <w:p w14:paraId="226A733D" w14:textId="77777777" w:rsidR="004B445F" w:rsidRDefault="00000000">
            <w:r>
              <w:rPr>
                <w:sz w:val="16"/>
              </w:rPr>
              <w:t>Complete follow-up visit</w:t>
            </w:r>
          </w:p>
        </w:tc>
        <w:tc>
          <w:tcPr>
            <w:tcW w:w="1704" w:type="dxa"/>
            <w:vAlign w:val="center"/>
          </w:tcPr>
          <w:p w14:paraId="68D3B57D" w14:textId="77777777" w:rsidR="004B445F" w:rsidRDefault="00000000">
            <w:r>
              <w:rPr>
                <w:sz w:val="16"/>
              </w:rPr>
              <w:t>M&amp;E</w:t>
            </w:r>
          </w:p>
        </w:tc>
        <w:tc>
          <w:tcPr>
            <w:tcW w:w="1704" w:type="dxa"/>
            <w:vAlign w:val="center"/>
          </w:tcPr>
          <w:p w14:paraId="1CE65D72" w14:textId="77777777" w:rsidR="004B445F" w:rsidRDefault="00000000">
            <w:r>
              <w:rPr>
                <w:sz w:val="16"/>
              </w:rPr>
              <w:t>07 Oct</w:t>
            </w:r>
          </w:p>
        </w:tc>
      </w:tr>
      <w:tr w:rsidR="004B445F" w14:paraId="52C32F44" w14:textId="77777777">
        <w:trPr>
          <w:jc w:val="center"/>
        </w:trPr>
        <w:tc>
          <w:tcPr>
            <w:tcW w:w="1704" w:type="dxa"/>
            <w:vAlign w:val="center"/>
          </w:tcPr>
          <w:p w14:paraId="08833AA2" w14:textId="77777777" w:rsidR="004B445F" w:rsidRDefault="00000000">
            <w:r>
              <w:rPr>
                <w:sz w:val="16"/>
              </w:rPr>
              <w:t>Outstanding corrective actions</w:t>
            </w:r>
          </w:p>
        </w:tc>
        <w:tc>
          <w:tcPr>
            <w:tcW w:w="1704" w:type="dxa"/>
            <w:vAlign w:val="center"/>
          </w:tcPr>
          <w:p w14:paraId="2D6CFE51" w14:textId="77777777" w:rsidR="004B445F" w:rsidRDefault="00000000">
            <w:r>
              <w:rPr>
                <w:sz w:val="16"/>
              </w:rPr>
              <w:t>Continued non-compliance</w:t>
            </w:r>
          </w:p>
        </w:tc>
        <w:tc>
          <w:tcPr>
            <w:tcW w:w="1704" w:type="dxa"/>
            <w:vAlign w:val="center"/>
          </w:tcPr>
          <w:p w14:paraId="49653C5F" w14:textId="77777777" w:rsidR="004B445F" w:rsidRDefault="00000000">
            <w:r>
              <w:rPr>
                <w:sz w:val="16"/>
              </w:rPr>
              <w:t>High</w:t>
            </w:r>
          </w:p>
        </w:tc>
        <w:tc>
          <w:tcPr>
            <w:tcW w:w="1704" w:type="dxa"/>
            <w:vAlign w:val="center"/>
          </w:tcPr>
          <w:p w14:paraId="4BC9E546" w14:textId="77777777" w:rsidR="004B445F" w:rsidRDefault="00000000">
            <w:r>
              <w:rPr>
                <w:sz w:val="16"/>
              </w:rPr>
              <w:t>Executive escalation</w:t>
            </w:r>
          </w:p>
        </w:tc>
        <w:tc>
          <w:tcPr>
            <w:tcW w:w="1704" w:type="dxa"/>
            <w:vAlign w:val="center"/>
          </w:tcPr>
          <w:p w14:paraId="1B6D8353" w14:textId="77777777" w:rsidR="004B445F" w:rsidRDefault="00000000">
            <w:r>
              <w:rPr>
                <w:sz w:val="16"/>
              </w:rPr>
              <w:t>Contract Manager</w:t>
            </w:r>
          </w:p>
        </w:tc>
        <w:tc>
          <w:tcPr>
            <w:tcW w:w="1704" w:type="dxa"/>
            <w:vAlign w:val="center"/>
          </w:tcPr>
          <w:p w14:paraId="5353D946" w14:textId="77777777" w:rsidR="004B445F" w:rsidRDefault="00000000">
            <w:r>
              <w:rPr>
                <w:sz w:val="16"/>
              </w:rPr>
              <w:t>Immediate</w:t>
            </w:r>
          </w:p>
        </w:tc>
      </w:tr>
    </w:tbl>
    <w:p w14:paraId="24F91F91" w14:textId="77777777" w:rsidR="004B445F" w:rsidRDefault="004B445F">
      <w:pPr>
        <w:spacing w:after="40"/>
      </w:pPr>
    </w:p>
    <w:p w14:paraId="043CCBAE" w14:textId="77777777" w:rsidR="004B445F" w:rsidRDefault="00000000">
      <w:pPr>
        <w:pStyle w:val="Heading1"/>
      </w:pPr>
      <w:r>
        <w:lastRenderedPageBreak/>
        <w:t>N. Management Decisions Required</w:t>
      </w:r>
    </w:p>
    <w:p w14:paraId="2B5E890F" w14:textId="77777777" w:rsidR="004B445F" w:rsidRDefault="00000000">
      <w:pPr>
        <w:spacing w:after="80"/>
      </w:pPr>
      <w:r>
        <w:rPr>
          <w:b/>
          <w:color w:val="123456"/>
        </w:rPr>
        <w:t xml:space="preserve">1. Provider Recovery Plan: </w:t>
      </w:r>
      <w:r>
        <w:t>Require a formal recovery plan for the 69 learner completion shortfall.</w:t>
      </w:r>
    </w:p>
    <w:p w14:paraId="64BCDCCA" w14:textId="77777777" w:rsidR="004B445F" w:rsidRDefault="00000000">
      <w:pPr>
        <w:spacing w:after="80"/>
      </w:pPr>
      <w:r>
        <w:rPr>
          <w:b/>
          <w:color w:val="123456"/>
        </w:rPr>
        <w:t xml:space="preserve">2. Payment Control: </w:t>
      </w:r>
      <w:r>
        <w:t>Hold or condition the affected milestone payment until required deliverables and evidence are accepted in accordance with applicable contract and approval rules.</w:t>
      </w:r>
    </w:p>
    <w:p w14:paraId="3C6F1124" w14:textId="77777777" w:rsidR="004B445F" w:rsidRDefault="00000000">
      <w:pPr>
        <w:spacing w:after="80"/>
      </w:pPr>
      <w:r>
        <w:rPr>
          <w:b/>
          <w:color w:val="123456"/>
        </w:rPr>
        <w:t xml:space="preserve">3. Corrective Actions: </w:t>
      </w:r>
      <w:r>
        <w:t>Escalate the three overdue high-priority corrective actions.</w:t>
      </w:r>
    </w:p>
    <w:p w14:paraId="0BF1712A" w14:textId="77777777" w:rsidR="004B445F" w:rsidRDefault="00000000">
      <w:pPr>
        <w:spacing w:after="80"/>
      </w:pPr>
      <w:r>
        <w:rPr>
          <w:b/>
          <w:color w:val="123456"/>
        </w:rPr>
        <w:t xml:space="preserve">4. Monitoring: </w:t>
      </w:r>
      <w:r>
        <w:t>Complete the outstanding follow-up monitoring visit.</w:t>
      </w:r>
    </w:p>
    <w:p w14:paraId="488F1EFD" w14:textId="77777777" w:rsidR="004B445F" w:rsidRDefault="00000000">
      <w:pPr>
        <w:spacing w:after="80"/>
      </w:pPr>
      <w:r>
        <w:rPr>
          <w:b/>
          <w:color w:val="123456"/>
        </w:rPr>
        <w:t xml:space="preserve">5. Learner Evidence: </w:t>
      </w:r>
      <w:r>
        <w:t>Require remediation of incomplete learner evidence before the next performance certification.</w:t>
      </w:r>
    </w:p>
    <w:p w14:paraId="35A4BBBC" w14:textId="77777777" w:rsidR="004B445F" w:rsidRDefault="00000000">
      <w:pPr>
        <w:spacing w:after="80"/>
      </w:pPr>
      <w:r>
        <w:rPr>
          <w:b/>
          <w:color w:val="123456"/>
        </w:rPr>
        <w:t xml:space="preserve">6. Forecast: </w:t>
      </w:r>
      <w:r>
        <w:t>Reforecast learner completions and project expenditure based on the recovery plan.</w:t>
      </w:r>
    </w:p>
    <w:p w14:paraId="0BC2DD63" w14:textId="77777777" w:rsidR="004B445F" w:rsidRDefault="00000000">
      <w:pPr>
        <w:pStyle w:val="Heading1"/>
      </w:pPr>
      <w:r>
        <w:t>O. Recommended TETA-IPPCMS Screen / Report Structure</w:t>
      </w:r>
    </w:p>
    <w:p w14:paraId="4DB3DA62" w14:textId="77777777" w:rsidR="004B445F" w:rsidRDefault="00000000">
      <w:r>
        <w:t>The system should present this report as a summary dashboard with drill-down tabs rather than as one static report. Recommended tabs:</w:t>
      </w:r>
    </w:p>
    <w:tbl>
      <w:tblPr>
        <w:tblStyle w:val="TableGrid"/>
        <w:tblW w:w="0" w:type="auto"/>
        <w:jc w:val="center"/>
        <w:tblLook w:val="04A0" w:firstRow="1" w:lastRow="0" w:firstColumn="1" w:lastColumn="0" w:noHBand="0" w:noVBand="1"/>
      </w:tblPr>
      <w:tblGrid>
        <w:gridCol w:w="5107"/>
        <w:gridCol w:w="5107"/>
      </w:tblGrid>
      <w:tr w:rsidR="004B445F" w14:paraId="73D4D54C" w14:textId="77777777">
        <w:trPr>
          <w:jc w:val="center"/>
        </w:trPr>
        <w:tc>
          <w:tcPr>
            <w:tcW w:w="5112" w:type="dxa"/>
            <w:shd w:val="clear" w:color="auto" w:fill="123456"/>
            <w:vAlign w:val="center"/>
          </w:tcPr>
          <w:p w14:paraId="07CDBD05" w14:textId="77777777" w:rsidR="004B445F" w:rsidRDefault="00000000">
            <w:r>
              <w:rPr>
                <w:b/>
                <w:color w:val="FFFFFF"/>
                <w:sz w:val="16"/>
              </w:rPr>
              <w:t>Tab</w:t>
            </w:r>
          </w:p>
        </w:tc>
        <w:tc>
          <w:tcPr>
            <w:tcW w:w="5112" w:type="dxa"/>
            <w:shd w:val="clear" w:color="auto" w:fill="123456"/>
            <w:vAlign w:val="center"/>
          </w:tcPr>
          <w:p w14:paraId="7AD90D01" w14:textId="77777777" w:rsidR="004B445F" w:rsidRDefault="00000000">
            <w:r>
              <w:rPr>
                <w:b/>
                <w:color w:val="FFFFFF"/>
                <w:sz w:val="16"/>
              </w:rPr>
              <w:t>Purpose</w:t>
            </w:r>
          </w:p>
        </w:tc>
      </w:tr>
      <w:tr w:rsidR="004B445F" w14:paraId="113AA94F" w14:textId="77777777">
        <w:trPr>
          <w:jc w:val="center"/>
        </w:trPr>
        <w:tc>
          <w:tcPr>
            <w:tcW w:w="5112" w:type="dxa"/>
            <w:vAlign w:val="center"/>
          </w:tcPr>
          <w:p w14:paraId="4707C137" w14:textId="77777777" w:rsidR="004B445F" w:rsidRDefault="00000000">
            <w:r>
              <w:rPr>
                <w:sz w:val="16"/>
              </w:rPr>
              <w:t>Executive Summary</w:t>
            </w:r>
          </w:p>
        </w:tc>
        <w:tc>
          <w:tcPr>
            <w:tcW w:w="5112" w:type="dxa"/>
            <w:vAlign w:val="center"/>
          </w:tcPr>
          <w:p w14:paraId="0F8C3785" w14:textId="77777777" w:rsidR="004B445F" w:rsidRDefault="00000000">
            <w:r>
              <w:rPr>
                <w:sz w:val="16"/>
              </w:rPr>
              <w:t>Headline delivery, monitoring, financial and exception indicators.</w:t>
            </w:r>
          </w:p>
        </w:tc>
      </w:tr>
      <w:tr w:rsidR="004B445F" w14:paraId="5CEA356D" w14:textId="77777777">
        <w:trPr>
          <w:jc w:val="center"/>
        </w:trPr>
        <w:tc>
          <w:tcPr>
            <w:tcW w:w="5112" w:type="dxa"/>
            <w:vAlign w:val="center"/>
          </w:tcPr>
          <w:p w14:paraId="127DF3D3" w14:textId="77777777" w:rsidR="004B445F" w:rsidRDefault="00000000">
            <w:r>
              <w:rPr>
                <w:sz w:val="16"/>
              </w:rPr>
              <w:t>Learner Delivery</w:t>
            </w:r>
          </w:p>
        </w:tc>
        <w:tc>
          <w:tcPr>
            <w:tcW w:w="5112" w:type="dxa"/>
            <w:vAlign w:val="center"/>
          </w:tcPr>
          <w:p w14:paraId="04FF9B01" w14:textId="77777777" w:rsidR="004B445F" w:rsidRDefault="00000000">
            <w:r>
              <w:rPr>
                <w:sz w:val="16"/>
              </w:rPr>
              <w:t>Targets, cohort performance, completion and withdrawal trends.</w:t>
            </w:r>
          </w:p>
        </w:tc>
      </w:tr>
      <w:tr w:rsidR="004B445F" w14:paraId="7DF1A1DC" w14:textId="77777777">
        <w:trPr>
          <w:jc w:val="center"/>
        </w:trPr>
        <w:tc>
          <w:tcPr>
            <w:tcW w:w="5112" w:type="dxa"/>
            <w:vAlign w:val="center"/>
          </w:tcPr>
          <w:p w14:paraId="20107C0E" w14:textId="77777777" w:rsidR="004B445F" w:rsidRDefault="00000000">
            <w:r>
              <w:rPr>
                <w:sz w:val="16"/>
              </w:rPr>
              <w:t>Learner Register</w:t>
            </w:r>
          </w:p>
        </w:tc>
        <w:tc>
          <w:tcPr>
            <w:tcW w:w="5112" w:type="dxa"/>
            <w:vAlign w:val="center"/>
          </w:tcPr>
          <w:p w14:paraId="3373D651" w14:textId="77777777" w:rsidR="004B445F" w:rsidRDefault="00000000">
            <w:r>
              <w:rPr>
                <w:sz w:val="16"/>
              </w:rPr>
              <w:t>Authorised learner-level status and exceptions.</w:t>
            </w:r>
          </w:p>
        </w:tc>
      </w:tr>
      <w:tr w:rsidR="004B445F" w14:paraId="5133AF0F" w14:textId="77777777">
        <w:trPr>
          <w:jc w:val="center"/>
        </w:trPr>
        <w:tc>
          <w:tcPr>
            <w:tcW w:w="5112" w:type="dxa"/>
            <w:vAlign w:val="center"/>
          </w:tcPr>
          <w:p w14:paraId="39DB7D38" w14:textId="77777777" w:rsidR="004B445F" w:rsidRDefault="00000000">
            <w:r>
              <w:rPr>
                <w:sz w:val="16"/>
              </w:rPr>
              <w:t>Provider Delivery</w:t>
            </w:r>
          </w:p>
        </w:tc>
        <w:tc>
          <w:tcPr>
            <w:tcW w:w="5112" w:type="dxa"/>
            <w:vAlign w:val="center"/>
          </w:tcPr>
          <w:p w14:paraId="345F9068" w14:textId="77777777" w:rsidR="004B445F" w:rsidRDefault="00000000">
            <w:r>
              <w:rPr>
                <w:sz w:val="16"/>
              </w:rPr>
              <w:t>Deliverables, milestones and provider performance.</w:t>
            </w:r>
          </w:p>
        </w:tc>
      </w:tr>
      <w:tr w:rsidR="004B445F" w14:paraId="650FF4E4" w14:textId="77777777">
        <w:trPr>
          <w:jc w:val="center"/>
        </w:trPr>
        <w:tc>
          <w:tcPr>
            <w:tcW w:w="5112" w:type="dxa"/>
            <w:vAlign w:val="center"/>
          </w:tcPr>
          <w:p w14:paraId="46CFC504" w14:textId="77777777" w:rsidR="004B445F" w:rsidRDefault="00000000">
            <w:r>
              <w:rPr>
                <w:sz w:val="16"/>
              </w:rPr>
              <w:t>Monitoring Visits</w:t>
            </w:r>
          </w:p>
        </w:tc>
        <w:tc>
          <w:tcPr>
            <w:tcW w:w="5112" w:type="dxa"/>
            <w:vAlign w:val="center"/>
          </w:tcPr>
          <w:p w14:paraId="2BC5F9E1" w14:textId="77777777" w:rsidR="004B445F" w:rsidRDefault="00000000">
            <w:r>
              <w:rPr>
                <w:sz w:val="16"/>
              </w:rPr>
              <w:t>Planned/completed visits and monitoring evidence.</w:t>
            </w:r>
          </w:p>
        </w:tc>
      </w:tr>
      <w:tr w:rsidR="004B445F" w14:paraId="26430CA4" w14:textId="77777777">
        <w:trPr>
          <w:jc w:val="center"/>
        </w:trPr>
        <w:tc>
          <w:tcPr>
            <w:tcW w:w="5112" w:type="dxa"/>
            <w:vAlign w:val="center"/>
          </w:tcPr>
          <w:p w14:paraId="3032CBF6" w14:textId="77777777" w:rsidR="004B445F" w:rsidRDefault="00000000">
            <w:r>
              <w:rPr>
                <w:sz w:val="16"/>
              </w:rPr>
              <w:t>Findings</w:t>
            </w:r>
          </w:p>
        </w:tc>
        <w:tc>
          <w:tcPr>
            <w:tcW w:w="5112" w:type="dxa"/>
            <w:vAlign w:val="center"/>
          </w:tcPr>
          <w:p w14:paraId="27C75CE2" w14:textId="77777777" w:rsidR="004B445F" w:rsidRDefault="00000000">
            <w:r>
              <w:rPr>
                <w:sz w:val="16"/>
              </w:rPr>
              <w:t>Finding severity, ownership, ageing and status.</w:t>
            </w:r>
          </w:p>
        </w:tc>
      </w:tr>
      <w:tr w:rsidR="004B445F" w14:paraId="737EC865" w14:textId="77777777">
        <w:trPr>
          <w:jc w:val="center"/>
        </w:trPr>
        <w:tc>
          <w:tcPr>
            <w:tcW w:w="5112" w:type="dxa"/>
            <w:vAlign w:val="center"/>
          </w:tcPr>
          <w:p w14:paraId="7548AE71" w14:textId="77777777" w:rsidR="004B445F" w:rsidRDefault="00000000">
            <w:r>
              <w:rPr>
                <w:sz w:val="16"/>
              </w:rPr>
              <w:t>Corrective Actions</w:t>
            </w:r>
          </w:p>
        </w:tc>
        <w:tc>
          <w:tcPr>
            <w:tcW w:w="5112" w:type="dxa"/>
            <w:vAlign w:val="center"/>
          </w:tcPr>
          <w:p w14:paraId="00590E1B" w14:textId="77777777" w:rsidR="004B445F" w:rsidRDefault="00000000">
            <w:r>
              <w:rPr>
                <w:sz w:val="16"/>
              </w:rPr>
              <w:t>Action owners, due dates, evidence and escalation.</w:t>
            </w:r>
          </w:p>
        </w:tc>
      </w:tr>
      <w:tr w:rsidR="004B445F" w14:paraId="30557252" w14:textId="77777777">
        <w:trPr>
          <w:jc w:val="center"/>
        </w:trPr>
        <w:tc>
          <w:tcPr>
            <w:tcW w:w="5112" w:type="dxa"/>
            <w:vAlign w:val="center"/>
          </w:tcPr>
          <w:p w14:paraId="61DAB96F" w14:textId="77777777" w:rsidR="004B445F" w:rsidRDefault="00000000">
            <w:r>
              <w:rPr>
                <w:sz w:val="16"/>
              </w:rPr>
              <w:t>Evidence</w:t>
            </w:r>
          </w:p>
        </w:tc>
        <w:tc>
          <w:tcPr>
            <w:tcW w:w="5112" w:type="dxa"/>
            <w:vAlign w:val="center"/>
          </w:tcPr>
          <w:p w14:paraId="1F08D162" w14:textId="77777777" w:rsidR="004B445F" w:rsidRDefault="00000000">
            <w:r>
              <w:rPr>
                <w:sz w:val="16"/>
              </w:rPr>
              <w:t>Evidence completeness and verification.</w:t>
            </w:r>
          </w:p>
        </w:tc>
      </w:tr>
      <w:tr w:rsidR="004B445F" w14:paraId="421E98A8" w14:textId="77777777">
        <w:trPr>
          <w:jc w:val="center"/>
        </w:trPr>
        <w:tc>
          <w:tcPr>
            <w:tcW w:w="5112" w:type="dxa"/>
            <w:vAlign w:val="center"/>
          </w:tcPr>
          <w:p w14:paraId="590F85D6" w14:textId="77777777" w:rsidR="004B445F" w:rsidRDefault="00000000">
            <w:r>
              <w:rPr>
                <w:sz w:val="16"/>
              </w:rPr>
              <w:t>Financial Performance</w:t>
            </w:r>
          </w:p>
        </w:tc>
        <w:tc>
          <w:tcPr>
            <w:tcW w:w="5112" w:type="dxa"/>
            <w:vAlign w:val="center"/>
          </w:tcPr>
          <w:p w14:paraId="438E389C" w14:textId="77777777" w:rsidR="004B445F" w:rsidRDefault="00000000">
            <w:r>
              <w:rPr>
                <w:sz w:val="16"/>
              </w:rPr>
              <w:t>Budget, commitments, expenditure and forecast.</w:t>
            </w:r>
          </w:p>
        </w:tc>
      </w:tr>
      <w:tr w:rsidR="004B445F" w14:paraId="77A720C8" w14:textId="77777777">
        <w:trPr>
          <w:jc w:val="center"/>
        </w:trPr>
        <w:tc>
          <w:tcPr>
            <w:tcW w:w="5112" w:type="dxa"/>
            <w:vAlign w:val="center"/>
          </w:tcPr>
          <w:p w14:paraId="2AD332A9" w14:textId="77777777" w:rsidR="004B445F" w:rsidRDefault="00000000">
            <w:r>
              <w:rPr>
                <w:sz w:val="16"/>
              </w:rPr>
              <w:t>Payments</w:t>
            </w:r>
          </w:p>
        </w:tc>
        <w:tc>
          <w:tcPr>
            <w:tcW w:w="5112" w:type="dxa"/>
            <w:vAlign w:val="center"/>
          </w:tcPr>
          <w:p w14:paraId="034B37C5" w14:textId="77777777" w:rsidR="004B445F" w:rsidRDefault="00000000">
            <w:r>
              <w:rPr>
                <w:sz w:val="16"/>
              </w:rPr>
              <w:t>Payment milestones linked to accepted delivery.</w:t>
            </w:r>
          </w:p>
        </w:tc>
      </w:tr>
      <w:tr w:rsidR="004B445F" w14:paraId="6A00CC00" w14:textId="77777777">
        <w:trPr>
          <w:jc w:val="center"/>
        </w:trPr>
        <w:tc>
          <w:tcPr>
            <w:tcW w:w="5112" w:type="dxa"/>
            <w:vAlign w:val="center"/>
          </w:tcPr>
          <w:p w14:paraId="61A19CE8" w14:textId="77777777" w:rsidR="004B445F" w:rsidRDefault="00000000">
            <w:r>
              <w:rPr>
                <w:sz w:val="16"/>
              </w:rPr>
              <w:t>Risks</w:t>
            </w:r>
          </w:p>
        </w:tc>
        <w:tc>
          <w:tcPr>
            <w:tcW w:w="5112" w:type="dxa"/>
            <w:vAlign w:val="center"/>
          </w:tcPr>
          <w:p w14:paraId="100D519E" w14:textId="77777777" w:rsidR="004B445F" w:rsidRDefault="00000000">
            <w:r>
              <w:rPr>
                <w:sz w:val="16"/>
              </w:rPr>
              <w:t>Project/provider risks and mitigation.</w:t>
            </w:r>
          </w:p>
        </w:tc>
      </w:tr>
      <w:tr w:rsidR="004B445F" w14:paraId="66346BE7" w14:textId="77777777">
        <w:trPr>
          <w:jc w:val="center"/>
        </w:trPr>
        <w:tc>
          <w:tcPr>
            <w:tcW w:w="5112" w:type="dxa"/>
            <w:vAlign w:val="center"/>
          </w:tcPr>
          <w:p w14:paraId="3B9EFF48" w14:textId="77777777" w:rsidR="004B445F" w:rsidRDefault="00000000">
            <w:r>
              <w:rPr>
                <w:sz w:val="16"/>
              </w:rPr>
              <w:t>Management Decisions</w:t>
            </w:r>
          </w:p>
        </w:tc>
        <w:tc>
          <w:tcPr>
            <w:tcW w:w="5112" w:type="dxa"/>
            <w:vAlign w:val="center"/>
          </w:tcPr>
          <w:p w14:paraId="5DB43A7B" w14:textId="77777777" w:rsidR="004B445F" w:rsidRDefault="00000000">
            <w:r>
              <w:rPr>
                <w:sz w:val="16"/>
              </w:rPr>
              <w:t>Decisions, owners and follow-up actions.</w:t>
            </w:r>
          </w:p>
        </w:tc>
      </w:tr>
    </w:tbl>
    <w:p w14:paraId="041C7A5A" w14:textId="77777777" w:rsidR="004B445F" w:rsidRDefault="004B445F">
      <w:pPr>
        <w:spacing w:after="40"/>
      </w:pPr>
    </w:p>
    <w:p w14:paraId="538E84B8" w14:textId="77777777" w:rsidR="004B445F" w:rsidRDefault="00000000">
      <w:pPr>
        <w:pStyle w:val="Heading1"/>
      </w:pPr>
      <w:r>
        <w:t>Report Design Notes</w:t>
      </w:r>
    </w:p>
    <w:p w14:paraId="1D865F43" w14:textId="77777777" w:rsidR="004B445F" w:rsidRDefault="00000000">
      <w:pPr>
        <w:pStyle w:val="ListBullet"/>
      </w:pPr>
      <w:r>
        <w:t>All figures in this sample are illustrative and should not be interpreted as actual TETA performance.</w:t>
      </w:r>
    </w:p>
    <w:p w14:paraId="47014DB4" w14:textId="77777777" w:rsidR="004B445F" w:rsidRDefault="00000000">
      <w:pPr>
        <w:pStyle w:val="ListBullet"/>
      </w:pPr>
      <w:r>
        <w:t>Final KPI definitions, tolerances, RAG thresholds, provider scorecard weights and escalation periods should be validated and approved by TETA.</w:t>
      </w:r>
    </w:p>
    <w:p w14:paraId="180ECD5B" w14:textId="77777777" w:rsidR="004B445F" w:rsidRDefault="00000000">
      <w:pPr>
        <w:pStyle w:val="ListBullet"/>
      </w:pPr>
      <w:r>
        <w:t>The report should support drill-down from programme to project, provider, learner cohort, authorised learner record, evidence and audit history.</w:t>
      </w:r>
    </w:p>
    <w:p w14:paraId="0AE8E32B" w14:textId="77777777" w:rsidR="004B445F" w:rsidRDefault="00000000">
      <w:pPr>
        <w:pStyle w:val="ListBullet"/>
      </w:pPr>
      <w:r>
        <w:t>Learner-level personal information should be protected through role-based access, privacy controls and appropriate aggregation for executive reporting.</w:t>
      </w:r>
    </w:p>
    <w:sectPr w:rsidR="004B445F" w:rsidSect="00034616">
      <w:headerReference w:type="default" r:id="rId8"/>
      <w:footerReference w:type="default" r:id="rId9"/>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BC46A2" w14:textId="77777777" w:rsidR="00A10EB8" w:rsidRDefault="00A10EB8">
      <w:pPr>
        <w:spacing w:after="0" w:line="240" w:lineRule="auto"/>
      </w:pPr>
      <w:r>
        <w:separator/>
      </w:r>
    </w:p>
  </w:endnote>
  <w:endnote w:type="continuationSeparator" w:id="0">
    <w:p w14:paraId="2AF29F4A" w14:textId="77777777" w:rsidR="00A10EB8" w:rsidRDefault="00A10E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D5333" w14:textId="77777777" w:rsidR="004B445F" w:rsidRDefault="00000000">
    <w:pPr>
      <w:pStyle w:val="Footer"/>
      <w:jc w:val="center"/>
    </w:pPr>
    <w:r>
      <w:rPr>
        <w:color w:val="646E78"/>
        <w:sz w:val="16"/>
      </w:rPr>
      <w:t>Illustrative sample report - figures and thresholds are for system design purposes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3A9D54" w14:textId="77777777" w:rsidR="00A10EB8" w:rsidRDefault="00A10EB8">
      <w:pPr>
        <w:spacing w:after="0" w:line="240" w:lineRule="auto"/>
      </w:pPr>
      <w:r>
        <w:separator/>
      </w:r>
    </w:p>
  </w:footnote>
  <w:footnote w:type="continuationSeparator" w:id="0">
    <w:p w14:paraId="6A22C703" w14:textId="77777777" w:rsidR="00A10EB8" w:rsidRDefault="00A10E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48CA4" w14:textId="77777777" w:rsidR="004B445F" w:rsidRDefault="00000000">
    <w:pPr>
      <w:pStyle w:val="Header"/>
      <w:jc w:val="right"/>
    </w:pPr>
    <w:r>
      <w:rPr>
        <w:color w:val="646E78"/>
        <w:sz w:val="16"/>
      </w:rPr>
      <w:t>TETA-IPPCMS | Learner Delivery &amp; Monitoring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63432945">
    <w:abstractNumId w:val="8"/>
  </w:num>
  <w:num w:numId="2" w16cid:durableId="1130132148">
    <w:abstractNumId w:val="6"/>
  </w:num>
  <w:num w:numId="3" w16cid:durableId="490028359">
    <w:abstractNumId w:val="5"/>
  </w:num>
  <w:num w:numId="4" w16cid:durableId="494296451">
    <w:abstractNumId w:val="4"/>
  </w:num>
  <w:num w:numId="5" w16cid:durableId="640499522">
    <w:abstractNumId w:val="7"/>
  </w:num>
  <w:num w:numId="6" w16cid:durableId="793065099">
    <w:abstractNumId w:val="3"/>
  </w:num>
  <w:num w:numId="7" w16cid:durableId="2075928281">
    <w:abstractNumId w:val="2"/>
  </w:num>
  <w:num w:numId="8" w16cid:durableId="1501237424">
    <w:abstractNumId w:val="1"/>
  </w:num>
  <w:num w:numId="9" w16cid:durableId="7763673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0802"/>
    <w:rsid w:val="0015074B"/>
    <w:rsid w:val="0029639D"/>
    <w:rsid w:val="00326F90"/>
    <w:rsid w:val="004B445F"/>
    <w:rsid w:val="008E2028"/>
    <w:rsid w:val="00A10EB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057B12"/>
  <w14:defaultImageDpi w14:val="300"/>
  <w15:docId w15:val="{D5EE7508-DFD8-48C3-9AAF-713E563CDB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2345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A699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1651</Words>
  <Characters>9417</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Fenton Gastin</cp:lastModifiedBy>
  <cp:revision>2</cp:revision>
  <dcterms:created xsi:type="dcterms:W3CDTF">2026-09-29T14:05:00Z</dcterms:created>
  <dcterms:modified xsi:type="dcterms:W3CDTF">2026-09-29T14:05:00Z</dcterms:modified>
  <cp:category/>
</cp:coreProperties>
</file>